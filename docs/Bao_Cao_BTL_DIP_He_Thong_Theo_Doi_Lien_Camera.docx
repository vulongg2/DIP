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A6F97" w14:textId="77777777" w:rsidR="00791280" w:rsidRDefault="00000000">
      <w:pPr>
        <w:spacing w:after="60"/>
        <w:jc w:val="center"/>
      </w:pPr>
      <w:r>
        <w:rPr>
          <w:rFonts w:ascii="Times New Roman" w:hAnsi="Times New Roman"/>
          <w:b/>
          <w:color w:val="0F2C59"/>
          <w:sz w:val="36"/>
        </w:rPr>
        <w:t>BÁO CÁO KỸ THUẬT VÀ THỰC NGHIỆM ĐỀ TÀI</w:t>
      </w:r>
    </w:p>
    <w:p w14:paraId="30C7AA84" w14:textId="77777777" w:rsidR="00791280" w:rsidRDefault="00000000">
      <w:pPr>
        <w:spacing w:after="80"/>
        <w:jc w:val="center"/>
      </w:pPr>
      <w:r>
        <w:rPr>
          <w:rFonts w:ascii="Times New Roman" w:hAnsi="Times New Roman"/>
          <w:b/>
          <w:color w:val="C53030"/>
          <w:sz w:val="26"/>
        </w:rPr>
        <w:t>THEO DÕI LIÊN CAMERA ĐỐI TƯỢNG TRONG MÔI TRƯỜNG TRONG NHÀ NHIỀU KHU VỰC</w:t>
      </w:r>
      <w:r>
        <w:rPr>
          <w:rFonts w:ascii="Times New Roman" w:hAnsi="Times New Roman"/>
          <w:b/>
          <w:color w:val="C53030"/>
          <w:sz w:val="26"/>
        </w:rPr>
        <w:br/>
        <w:t>(MULTI-CAMERA MULTI-TARGET TRACKING - MTMC)</w:t>
      </w:r>
    </w:p>
    <w:p w14:paraId="76E5640D" w14:textId="77777777" w:rsidR="00791280" w:rsidRDefault="00000000">
      <w:pPr>
        <w:spacing w:after="240"/>
        <w:jc w:val="center"/>
      </w:pPr>
      <w:r>
        <w:rPr>
          <w:rFonts w:ascii="Times New Roman" w:hAnsi="Times New Roman"/>
          <w:b/>
          <w:i/>
          <w:color w:val="718096"/>
        </w:rPr>
        <w:t>Project Code: CVFP26BCPPRJC008 | Báo cáo hoàn thiện kỹ thuật - Mức Extended Level 3</w:t>
      </w:r>
    </w:p>
    <w:p w14:paraId="593C43F7" w14:textId="77777777" w:rsidR="00791280" w:rsidRDefault="00000000">
      <w:pPr>
        <w:keepNext/>
        <w:spacing w:before="280" w:after="80"/>
      </w:pPr>
      <w:r>
        <w:rPr>
          <w:rFonts w:ascii="Times New Roman" w:hAnsi="Times New Roman"/>
          <w:b/>
          <w:color w:val="0F2C59"/>
          <w:sz w:val="25"/>
        </w:rPr>
        <w:t>1. TỔNG QUAN VÀ BẢN CHẤT BÀI TOÁN MTMC TRACKING</w:t>
      </w:r>
    </w:p>
    <w:p w14:paraId="780838EA" w14:textId="77777777" w:rsidR="00791280" w:rsidRDefault="00000000">
      <w:pPr>
        <w:spacing w:after="60"/>
        <w:jc w:val="both"/>
      </w:pPr>
      <w:r>
        <w:rPr>
          <w:rFonts w:ascii="Times New Roman" w:hAnsi="Times New Roman"/>
          <w:b/>
          <w:color w:val="141414"/>
        </w:rPr>
        <w:t xml:space="preserve">Mã đề tài: </w:t>
      </w:r>
      <w:r>
        <w:rPr>
          <w:rFonts w:ascii="Times New Roman" w:hAnsi="Times New Roman"/>
          <w:color w:val="282828"/>
        </w:rPr>
        <w:t>CVFP26BCPPRJC008</w:t>
      </w:r>
    </w:p>
    <w:p w14:paraId="6E7C4F35" w14:textId="77777777" w:rsidR="00791280" w:rsidRDefault="00000000">
      <w:pPr>
        <w:spacing w:after="60"/>
        <w:jc w:val="both"/>
      </w:pPr>
      <w:r>
        <w:rPr>
          <w:rFonts w:ascii="Times New Roman" w:hAnsi="Times New Roman"/>
          <w:b/>
          <w:color w:val="141414"/>
        </w:rPr>
        <w:t xml:space="preserve">Tên đề tài: </w:t>
      </w:r>
      <w:r>
        <w:rPr>
          <w:rFonts w:ascii="Times New Roman" w:hAnsi="Times New Roman"/>
          <w:color w:val="282828"/>
        </w:rPr>
        <w:t>Theo dõi liên camera đối tượng trong môi trường trong nhà nhiều khu vực.</w:t>
      </w:r>
    </w:p>
    <w:p w14:paraId="31F79B2B" w14:textId="77777777" w:rsidR="00791280" w:rsidRDefault="00000000">
      <w:pPr>
        <w:spacing w:after="60"/>
        <w:jc w:val="both"/>
      </w:pPr>
      <w:r>
        <w:rPr>
          <w:rFonts w:ascii="Times New Roman" w:hAnsi="Times New Roman"/>
          <w:b/>
          <w:color w:val="141414"/>
        </w:rPr>
        <w:t xml:space="preserve">Mục tiêu cốt lõi: </w:t>
      </w:r>
      <w:r>
        <w:rPr>
          <w:rFonts w:ascii="Times New Roman" w:hAnsi="Times New Roman"/>
          <w:color w:val="282828"/>
        </w:rPr>
        <w:t>Theo dõi liền mạch hành trình đối tượng qua các vùng quan sát không liên tục trong tòa nhà. Hệ thống kết hợp: Phát hiện (YOLOv8) + Theo dõi đơn camera (BoT-SORT / ByteTrack) + Tái định danh liên camera (Customized ReID Net) + Ràng buộc không-thời gian (NetworkX Camera Topology).</w:t>
      </w:r>
    </w:p>
    <w:tbl>
      <w:tblPr>
        <w:tblW w:w="0" w:type="auto"/>
        <w:jc w:val="center"/>
        <w:tblLook w:val="04A0" w:firstRow="1" w:lastRow="0" w:firstColumn="1" w:lastColumn="0" w:noHBand="0" w:noVBand="1"/>
      </w:tblPr>
      <w:tblGrid>
        <w:gridCol w:w="9792"/>
      </w:tblGrid>
      <w:tr w:rsidR="00791280" w14:paraId="77E1A32A" w14:textId="77777777">
        <w:trPr>
          <w:jc w:val="center"/>
        </w:trPr>
        <w:tc>
          <w:tcPr>
            <w:tcW w:w="9792" w:type="dxa"/>
            <w:tcBorders>
              <w:left w:val="single" w:sz="24" w:space="0" w:color="1A365D"/>
            </w:tcBorders>
            <w:shd w:val="clear" w:color="auto" w:fill="F7FAFC"/>
            <w:tcMar>
              <w:top w:w="100" w:type="dxa"/>
              <w:left w:w="160" w:type="dxa"/>
              <w:bottom w:w="100" w:type="dxa"/>
              <w:right w:w="160" w:type="dxa"/>
            </w:tcMar>
          </w:tcPr>
          <w:p w14:paraId="03087E4B" w14:textId="77777777" w:rsidR="00791280" w:rsidRDefault="00000000">
            <w:pPr>
              <w:spacing w:after="40"/>
            </w:pPr>
            <w:r>
              <w:rPr>
                <w:rFonts w:ascii="Times New Roman" w:hAnsi="Times New Roman"/>
                <w:b/>
                <w:color w:val="0F2C59"/>
              </w:rPr>
              <w:t>ĐIỂM KHÁC BIỆT SO VỚI BÀI TOÁN THEO DÕI ĐƠN CAMERA</w:t>
            </w:r>
            <w:r>
              <w:rPr>
                <w:rFonts w:ascii="Times New Roman" w:hAnsi="Times New Roman"/>
                <w:b/>
                <w:color w:val="0F2C59"/>
              </w:rPr>
              <w:br/>
            </w:r>
            <w:r>
              <w:rPr>
                <w:rFonts w:ascii="Times New Roman" w:hAnsi="Times New Roman"/>
                <w:i/>
                <w:color w:val="2D3748"/>
                <w:sz w:val="21"/>
              </w:rPr>
              <w:t>Thách thức then chốt: Đối tượng rời khỏi góc quay của camera này và xuất hiện lại trên camera khác sau một khoảng thời gian gián đoạn (đi qua hành lang/cầu thang khuất). Tọa độ không gian liên tục bị phá vỡ hoàn toàn, bắt buộc hệ thống phải kết hợp song song: (1) Trích xuất đặc trưng ngoại hình bất biến (Deep Appearance Re-ID) và (2) Ràng buộc hình học không - thời gian để loại trừ liên kết phi lý.</w:t>
            </w:r>
          </w:p>
        </w:tc>
      </w:tr>
    </w:tbl>
    <w:p w14:paraId="263D6AA3" w14:textId="77777777" w:rsidR="00791280" w:rsidRDefault="00791280">
      <w:pPr>
        <w:spacing w:after="40"/>
      </w:pPr>
    </w:p>
    <w:p w14:paraId="3DD169C8" w14:textId="77777777" w:rsidR="00A85331" w:rsidRDefault="00A85331">
      <w:pPr>
        <w:rPr>
          <w:rFonts w:ascii="Times New Roman" w:hAnsi="Times New Roman"/>
          <w:b/>
          <w:color w:val="0F2C59"/>
          <w:sz w:val="25"/>
        </w:rPr>
      </w:pPr>
      <w:r>
        <w:rPr>
          <w:rFonts w:ascii="Times New Roman" w:hAnsi="Times New Roman"/>
          <w:b/>
          <w:color w:val="0F2C59"/>
          <w:sz w:val="25"/>
        </w:rPr>
        <w:br w:type="page"/>
      </w:r>
    </w:p>
    <w:p w14:paraId="1D30BAAC" w14:textId="165108F5" w:rsidR="00791280" w:rsidRDefault="00000000">
      <w:pPr>
        <w:keepNext/>
        <w:spacing w:before="280" w:after="80"/>
      </w:pPr>
      <w:r>
        <w:rPr>
          <w:rFonts w:ascii="Times New Roman" w:hAnsi="Times New Roman"/>
          <w:b/>
          <w:color w:val="0F2C59"/>
          <w:sz w:val="25"/>
        </w:rPr>
        <w:lastRenderedPageBreak/>
        <w:t>2. KIẾN TRÚC HỆ THỐNG VÀ LUỒNG DỮ LIỆU LIÊN HOÀN</w:t>
      </w:r>
    </w:p>
    <w:p w14:paraId="71760896" w14:textId="77777777" w:rsidR="00791280" w:rsidRDefault="00000000">
      <w:pPr>
        <w:spacing w:after="60"/>
        <w:jc w:val="both"/>
      </w:pPr>
      <w:r>
        <w:rPr>
          <w:rFonts w:ascii="Times New Roman" w:hAnsi="Times New Roman"/>
          <w:color w:val="282828"/>
        </w:rPr>
        <w:t>Hệ thống vận hành theo chuỗi liên hoàn 7 module độc lập, chuẩn hóa giao diện dữ liệu (I/O) giữa các mô hình:</w:t>
      </w:r>
    </w:p>
    <w:p w14:paraId="583453DC" w14:textId="77777777" w:rsidR="00791280" w:rsidRDefault="00000000">
      <w:pPr>
        <w:spacing w:before="100" w:after="40"/>
        <w:jc w:val="center"/>
      </w:pPr>
      <w:r>
        <w:rPr>
          <w:noProof/>
        </w:rPr>
        <w:drawing>
          <wp:inline distT="0" distB="0" distL="0" distR="0" wp14:anchorId="28145AE8" wp14:editId="2FF02D0E">
            <wp:extent cx="2560320" cy="49586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age1.png"/>
                    <pic:cNvPicPr/>
                  </pic:nvPicPr>
                  <pic:blipFill>
                    <a:blip r:embed="rId6"/>
                    <a:stretch>
                      <a:fillRect/>
                    </a:stretch>
                  </pic:blipFill>
                  <pic:spPr>
                    <a:xfrm>
                      <a:off x="0" y="0"/>
                      <a:ext cx="2560320" cy="4958692"/>
                    </a:xfrm>
                    <a:prstGeom prst="rect">
                      <a:avLst/>
                    </a:prstGeom>
                  </pic:spPr>
                </pic:pic>
              </a:graphicData>
            </a:graphic>
          </wp:inline>
        </w:drawing>
      </w:r>
    </w:p>
    <w:p w14:paraId="6A81F204" w14:textId="77777777" w:rsidR="00791280" w:rsidRDefault="00000000">
      <w:pPr>
        <w:spacing w:after="140"/>
        <w:jc w:val="center"/>
      </w:pPr>
      <w:r>
        <w:rPr>
          <w:rFonts w:ascii="Times New Roman" w:hAnsi="Times New Roman"/>
          <w:b/>
          <w:i/>
          <w:color w:val="4A5568"/>
          <w:sz w:val="20"/>
        </w:rPr>
        <w:t>Hình 1: Pipeline xử lý tổng thể theo kiến trúc đề tài CVFP26BCPPRJC008</w:t>
      </w:r>
    </w:p>
    <w:p w14:paraId="5162C272" w14:textId="77777777" w:rsidR="00A85331" w:rsidRDefault="00A85331">
      <w:pPr>
        <w:rPr>
          <w:rFonts w:ascii="Times New Roman" w:hAnsi="Times New Roman"/>
          <w:b/>
          <w:color w:val="141414"/>
        </w:rPr>
      </w:pPr>
      <w:r>
        <w:rPr>
          <w:rFonts w:ascii="Times New Roman" w:hAnsi="Times New Roman"/>
          <w:b/>
          <w:color w:val="141414"/>
        </w:rPr>
        <w:br w:type="page"/>
      </w:r>
    </w:p>
    <w:p w14:paraId="162E6E27" w14:textId="25D40223" w:rsidR="00791280" w:rsidRDefault="00000000">
      <w:pPr>
        <w:spacing w:after="60"/>
        <w:jc w:val="both"/>
      </w:pPr>
      <w:r>
        <w:rPr>
          <w:rFonts w:ascii="Times New Roman" w:hAnsi="Times New Roman"/>
          <w:b/>
          <w:color w:val="141414"/>
        </w:rPr>
        <w:lastRenderedPageBreak/>
        <w:t xml:space="preserve">Đặc tả giao tiếp dữ liệu giữa các mô hình (I/O Specification): </w:t>
      </w:r>
      <w:r>
        <w:rPr>
          <w:rFonts w:ascii="Times New Roman" w:hAnsi="Times New Roman"/>
          <w:color w:val="282828"/>
        </w:rPr>
        <w:t>Bảng đặc tả luồng dữ liệu (Dataflow Interface) giữa các mô hình trong hệ thống:</w:t>
      </w:r>
    </w:p>
    <w:tbl>
      <w:tblPr>
        <w:tblW w:w="0" w:type="auto"/>
        <w:jc w:val="center"/>
        <w:tblBorders>
          <w:top w:val="single" w:sz="12" w:space="0" w:color="1A365D"/>
          <w:bottom w:val="single" w:sz="12" w:space="0" w:color="1A365D"/>
          <w:insideH w:val="single" w:sz="4" w:space="0" w:color="CBD5E0"/>
        </w:tblBorders>
        <w:tblLook w:val="04A0" w:firstRow="1" w:lastRow="0" w:firstColumn="1" w:lastColumn="0" w:noHBand="0" w:noVBand="1"/>
      </w:tblPr>
      <w:tblGrid>
        <w:gridCol w:w="2448"/>
        <w:gridCol w:w="2448"/>
        <w:gridCol w:w="2448"/>
        <w:gridCol w:w="2448"/>
      </w:tblGrid>
      <w:tr w:rsidR="00791280" w14:paraId="08A91543" w14:textId="77777777">
        <w:trPr>
          <w:jc w:val="center"/>
        </w:trPr>
        <w:tc>
          <w:tcPr>
            <w:tcW w:w="2448" w:type="dxa"/>
            <w:shd w:val="clear" w:color="auto" w:fill="1A365D"/>
            <w:tcMar>
              <w:top w:w="100" w:type="dxa"/>
              <w:left w:w="100" w:type="dxa"/>
              <w:bottom w:w="100" w:type="dxa"/>
              <w:right w:w="100" w:type="dxa"/>
            </w:tcMar>
          </w:tcPr>
          <w:p w14:paraId="0E449AD3" w14:textId="77777777" w:rsidR="00791280" w:rsidRDefault="00000000">
            <w:r>
              <w:rPr>
                <w:rFonts w:ascii="Times New Roman" w:hAnsi="Times New Roman"/>
                <w:b/>
                <w:color w:val="FFFFFF"/>
                <w:sz w:val="21"/>
              </w:rPr>
              <w:t>Khối chức năng</w:t>
            </w:r>
          </w:p>
        </w:tc>
        <w:tc>
          <w:tcPr>
            <w:tcW w:w="2448" w:type="dxa"/>
            <w:shd w:val="clear" w:color="auto" w:fill="1A365D"/>
            <w:tcMar>
              <w:top w:w="100" w:type="dxa"/>
              <w:left w:w="100" w:type="dxa"/>
              <w:bottom w:w="100" w:type="dxa"/>
              <w:right w:w="100" w:type="dxa"/>
            </w:tcMar>
          </w:tcPr>
          <w:p w14:paraId="78F43D28" w14:textId="77777777" w:rsidR="00791280" w:rsidRDefault="00000000">
            <w:r>
              <w:rPr>
                <w:rFonts w:ascii="Times New Roman" w:hAnsi="Times New Roman"/>
                <w:b/>
                <w:color w:val="FFFFFF"/>
                <w:sz w:val="21"/>
              </w:rPr>
              <w:t>Dữ liệu Đầu vào (Input)</w:t>
            </w:r>
          </w:p>
        </w:tc>
        <w:tc>
          <w:tcPr>
            <w:tcW w:w="2448" w:type="dxa"/>
            <w:shd w:val="clear" w:color="auto" w:fill="1A365D"/>
            <w:tcMar>
              <w:top w:w="100" w:type="dxa"/>
              <w:left w:w="100" w:type="dxa"/>
              <w:bottom w:w="100" w:type="dxa"/>
              <w:right w:w="100" w:type="dxa"/>
            </w:tcMar>
          </w:tcPr>
          <w:p w14:paraId="4CDB23B0" w14:textId="77777777" w:rsidR="00791280" w:rsidRDefault="00000000">
            <w:r>
              <w:rPr>
                <w:rFonts w:ascii="Times New Roman" w:hAnsi="Times New Roman"/>
                <w:b/>
                <w:color w:val="FFFFFF"/>
                <w:sz w:val="21"/>
              </w:rPr>
              <w:t>Dữ liệu Đầu ra (Output)</w:t>
            </w:r>
          </w:p>
        </w:tc>
        <w:tc>
          <w:tcPr>
            <w:tcW w:w="2448" w:type="dxa"/>
            <w:shd w:val="clear" w:color="auto" w:fill="1A365D"/>
            <w:tcMar>
              <w:top w:w="100" w:type="dxa"/>
              <w:left w:w="100" w:type="dxa"/>
              <w:bottom w:w="100" w:type="dxa"/>
              <w:right w:w="100" w:type="dxa"/>
            </w:tcMar>
          </w:tcPr>
          <w:p w14:paraId="0DF4F008" w14:textId="77777777" w:rsidR="00791280" w:rsidRDefault="00000000">
            <w:r>
              <w:rPr>
                <w:rFonts w:ascii="Times New Roman" w:hAnsi="Times New Roman"/>
                <w:b/>
                <w:color w:val="FFFFFF"/>
                <w:sz w:val="21"/>
              </w:rPr>
              <w:t>Giao tiếp với mô hình sau</w:t>
            </w:r>
          </w:p>
        </w:tc>
      </w:tr>
      <w:tr w:rsidR="00791280" w14:paraId="68F3BA22" w14:textId="77777777">
        <w:trPr>
          <w:jc w:val="center"/>
        </w:trPr>
        <w:tc>
          <w:tcPr>
            <w:tcW w:w="2448" w:type="dxa"/>
            <w:tcMar>
              <w:top w:w="60" w:type="dxa"/>
              <w:left w:w="80" w:type="dxa"/>
              <w:bottom w:w="60" w:type="dxa"/>
              <w:right w:w="80" w:type="dxa"/>
            </w:tcMar>
          </w:tcPr>
          <w:p w14:paraId="59A16136" w14:textId="77777777" w:rsidR="00791280" w:rsidRDefault="00000000">
            <w:r>
              <w:rPr>
                <w:rFonts w:ascii="Times New Roman" w:hAnsi="Times New Roman"/>
                <w:b/>
                <w:color w:val="000000"/>
                <w:sz w:val="19"/>
              </w:rPr>
              <w:t>1. Nguồn Video</w:t>
            </w:r>
            <w:r>
              <w:rPr>
                <w:rFonts w:ascii="Times New Roman" w:hAnsi="Times New Roman"/>
                <w:b/>
                <w:color w:val="000000"/>
                <w:sz w:val="19"/>
              </w:rPr>
              <w:br/>
              <w:t>(ThreadedCamera)</w:t>
            </w:r>
          </w:p>
        </w:tc>
        <w:tc>
          <w:tcPr>
            <w:tcW w:w="2448" w:type="dxa"/>
            <w:tcMar>
              <w:top w:w="60" w:type="dxa"/>
              <w:left w:w="80" w:type="dxa"/>
              <w:bottom w:w="60" w:type="dxa"/>
              <w:right w:w="80" w:type="dxa"/>
            </w:tcMar>
          </w:tcPr>
          <w:p w14:paraId="1F1B4576" w14:textId="77777777" w:rsidR="00791280" w:rsidRDefault="00000000">
            <w:r>
              <w:rPr>
                <w:rFonts w:ascii="Times New Roman" w:hAnsi="Times New Roman"/>
                <w:color w:val="000000"/>
                <w:sz w:val="19"/>
              </w:rPr>
              <w:t>Luồng RTSP / HTTP Wi-Fi / Webcam</w:t>
            </w:r>
          </w:p>
        </w:tc>
        <w:tc>
          <w:tcPr>
            <w:tcW w:w="2448" w:type="dxa"/>
            <w:tcMar>
              <w:top w:w="60" w:type="dxa"/>
              <w:left w:w="80" w:type="dxa"/>
              <w:bottom w:w="60" w:type="dxa"/>
              <w:right w:w="80" w:type="dxa"/>
            </w:tcMar>
          </w:tcPr>
          <w:p w14:paraId="74448878" w14:textId="77777777" w:rsidR="00791280" w:rsidRDefault="00000000">
            <w:r>
              <w:rPr>
                <w:rFonts w:ascii="Times New Roman" w:hAnsi="Times New Roman"/>
                <w:color w:val="000000"/>
                <w:sz w:val="19"/>
              </w:rPr>
              <w:t>Mảng frame BGR numpy (H x W x 3)</w:t>
            </w:r>
          </w:p>
        </w:tc>
        <w:tc>
          <w:tcPr>
            <w:tcW w:w="2448" w:type="dxa"/>
            <w:tcMar>
              <w:top w:w="60" w:type="dxa"/>
              <w:left w:w="80" w:type="dxa"/>
              <w:bottom w:w="60" w:type="dxa"/>
              <w:right w:w="80" w:type="dxa"/>
            </w:tcMar>
          </w:tcPr>
          <w:p w14:paraId="0434642D" w14:textId="77777777" w:rsidR="00791280" w:rsidRDefault="00000000">
            <w:r>
              <w:rPr>
                <w:rFonts w:ascii="Times New Roman" w:hAnsi="Times New Roman"/>
                <w:color w:val="000000"/>
                <w:sz w:val="19"/>
              </w:rPr>
              <w:t>Cung cấp frame thô cho YOLOv8</w:t>
            </w:r>
          </w:p>
        </w:tc>
      </w:tr>
      <w:tr w:rsidR="00791280" w14:paraId="766A47F0" w14:textId="77777777">
        <w:trPr>
          <w:jc w:val="center"/>
        </w:trPr>
        <w:tc>
          <w:tcPr>
            <w:tcW w:w="2448" w:type="dxa"/>
            <w:tcMar>
              <w:top w:w="60" w:type="dxa"/>
              <w:left w:w="80" w:type="dxa"/>
              <w:bottom w:w="60" w:type="dxa"/>
              <w:right w:w="80" w:type="dxa"/>
            </w:tcMar>
          </w:tcPr>
          <w:p w14:paraId="6938957F" w14:textId="77777777" w:rsidR="00791280" w:rsidRDefault="00000000">
            <w:r>
              <w:rPr>
                <w:rFonts w:ascii="Times New Roman" w:hAnsi="Times New Roman"/>
                <w:b/>
                <w:color w:val="000000"/>
                <w:sz w:val="19"/>
              </w:rPr>
              <w:t>2. Detector</w:t>
            </w:r>
            <w:r>
              <w:rPr>
                <w:rFonts w:ascii="Times New Roman" w:hAnsi="Times New Roman"/>
                <w:b/>
                <w:color w:val="000000"/>
                <w:sz w:val="19"/>
              </w:rPr>
              <w:br/>
              <w:t>(YOLOv8s)</w:t>
            </w:r>
          </w:p>
        </w:tc>
        <w:tc>
          <w:tcPr>
            <w:tcW w:w="2448" w:type="dxa"/>
            <w:tcMar>
              <w:top w:w="60" w:type="dxa"/>
              <w:left w:w="80" w:type="dxa"/>
              <w:bottom w:w="60" w:type="dxa"/>
              <w:right w:w="80" w:type="dxa"/>
            </w:tcMar>
          </w:tcPr>
          <w:p w14:paraId="3ACC1F99" w14:textId="77777777" w:rsidR="00791280" w:rsidRDefault="00000000">
            <w:r>
              <w:rPr>
                <w:rFonts w:ascii="Times New Roman" w:hAnsi="Times New Roman"/>
                <w:color w:val="000000"/>
                <w:sz w:val="19"/>
              </w:rPr>
              <w:t>Tensor ảnh RGB (1 x 3 x 640 x 640)</w:t>
            </w:r>
          </w:p>
        </w:tc>
        <w:tc>
          <w:tcPr>
            <w:tcW w:w="2448" w:type="dxa"/>
            <w:tcMar>
              <w:top w:w="60" w:type="dxa"/>
              <w:left w:w="80" w:type="dxa"/>
              <w:bottom w:w="60" w:type="dxa"/>
              <w:right w:w="80" w:type="dxa"/>
            </w:tcMar>
          </w:tcPr>
          <w:p w14:paraId="43E51117" w14:textId="77777777" w:rsidR="00791280" w:rsidRDefault="00000000">
            <w:r>
              <w:rPr>
                <w:rFonts w:ascii="Times New Roman" w:hAnsi="Times New Roman"/>
                <w:color w:val="000000"/>
                <w:sz w:val="19"/>
              </w:rPr>
              <w:t>Tập Bounding box [x1, y1, x2, y2], conf, class=0</w:t>
            </w:r>
          </w:p>
        </w:tc>
        <w:tc>
          <w:tcPr>
            <w:tcW w:w="2448" w:type="dxa"/>
            <w:tcMar>
              <w:top w:w="60" w:type="dxa"/>
              <w:left w:w="80" w:type="dxa"/>
              <w:bottom w:w="60" w:type="dxa"/>
              <w:right w:w="80" w:type="dxa"/>
            </w:tcMar>
          </w:tcPr>
          <w:p w14:paraId="45CD7765" w14:textId="77777777" w:rsidR="00791280" w:rsidRDefault="00000000">
            <w:r>
              <w:rPr>
                <w:rFonts w:ascii="Times New Roman" w:hAnsi="Times New Roman"/>
                <w:color w:val="000000"/>
                <w:sz w:val="19"/>
              </w:rPr>
              <w:t>Truyền danh sách detection sang BoT-SORT</w:t>
            </w:r>
          </w:p>
        </w:tc>
      </w:tr>
      <w:tr w:rsidR="00791280" w14:paraId="37B0CAA0" w14:textId="77777777">
        <w:trPr>
          <w:jc w:val="center"/>
        </w:trPr>
        <w:tc>
          <w:tcPr>
            <w:tcW w:w="2448" w:type="dxa"/>
            <w:tcMar>
              <w:top w:w="60" w:type="dxa"/>
              <w:left w:w="80" w:type="dxa"/>
              <w:bottom w:w="60" w:type="dxa"/>
              <w:right w:w="80" w:type="dxa"/>
            </w:tcMar>
          </w:tcPr>
          <w:p w14:paraId="6656B1C1" w14:textId="77777777" w:rsidR="00791280" w:rsidRDefault="00000000">
            <w:r>
              <w:rPr>
                <w:rFonts w:ascii="Times New Roman" w:hAnsi="Times New Roman"/>
                <w:b/>
                <w:color w:val="000000"/>
                <w:sz w:val="19"/>
              </w:rPr>
              <w:t>3. Tracker</w:t>
            </w:r>
            <w:r>
              <w:rPr>
                <w:rFonts w:ascii="Times New Roman" w:hAnsi="Times New Roman"/>
                <w:b/>
                <w:color w:val="000000"/>
                <w:sz w:val="19"/>
              </w:rPr>
              <w:br/>
              <w:t>(BoT-SORT / Byte)</w:t>
            </w:r>
          </w:p>
        </w:tc>
        <w:tc>
          <w:tcPr>
            <w:tcW w:w="2448" w:type="dxa"/>
            <w:tcMar>
              <w:top w:w="60" w:type="dxa"/>
              <w:left w:w="80" w:type="dxa"/>
              <w:bottom w:w="60" w:type="dxa"/>
              <w:right w:w="80" w:type="dxa"/>
            </w:tcMar>
          </w:tcPr>
          <w:p w14:paraId="26EE24C9" w14:textId="77777777" w:rsidR="00791280" w:rsidRDefault="00000000">
            <w:r>
              <w:rPr>
                <w:rFonts w:ascii="Times New Roman" w:hAnsi="Times New Roman"/>
                <w:color w:val="000000"/>
                <w:sz w:val="19"/>
              </w:rPr>
              <w:t>Detection boxes + conf từ YOLOv8</w:t>
            </w:r>
          </w:p>
        </w:tc>
        <w:tc>
          <w:tcPr>
            <w:tcW w:w="2448" w:type="dxa"/>
            <w:tcMar>
              <w:top w:w="60" w:type="dxa"/>
              <w:left w:w="80" w:type="dxa"/>
              <w:bottom w:w="60" w:type="dxa"/>
              <w:right w:w="80" w:type="dxa"/>
            </w:tcMar>
          </w:tcPr>
          <w:p w14:paraId="19060D89" w14:textId="77777777" w:rsidR="00791280" w:rsidRDefault="00000000">
            <w:r>
              <w:rPr>
                <w:rFonts w:ascii="Times New Roman" w:hAnsi="Times New Roman"/>
                <w:color w:val="000000"/>
                <w:sz w:val="19"/>
              </w:rPr>
              <w:t>Active Tracks: (Local_ID, box, state)</w:t>
            </w:r>
          </w:p>
        </w:tc>
        <w:tc>
          <w:tcPr>
            <w:tcW w:w="2448" w:type="dxa"/>
            <w:tcMar>
              <w:top w:w="60" w:type="dxa"/>
              <w:left w:w="80" w:type="dxa"/>
              <w:bottom w:w="60" w:type="dxa"/>
              <w:right w:w="80" w:type="dxa"/>
            </w:tcMar>
          </w:tcPr>
          <w:p w14:paraId="1842046F" w14:textId="77777777" w:rsidR="00791280" w:rsidRDefault="00000000">
            <w:r>
              <w:rPr>
                <w:rFonts w:ascii="Times New Roman" w:hAnsi="Times New Roman"/>
                <w:color w:val="000000"/>
                <w:sz w:val="19"/>
              </w:rPr>
              <w:t>Dùng box để Crop ảnh người I_crop</w:t>
            </w:r>
          </w:p>
        </w:tc>
      </w:tr>
      <w:tr w:rsidR="00791280" w14:paraId="12F433C4" w14:textId="77777777">
        <w:trPr>
          <w:jc w:val="center"/>
        </w:trPr>
        <w:tc>
          <w:tcPr>
            <w:tcW w:w="2448" w:type="dxa"/>
            <w:tcMar>
              <w:top w:w="60" w:type="dxa"/>
              <w:left w:w="80" w:type="dxa"/>
              <w:bottom w:w="60" w:type="dxa"/>
              <w:right w:w="80" w:type="dxa"/>
            </w:tcMar>
          </w:tcPr>
          <w:p w14:paraId="145A2DBA" w14:textId="77777777" w:rsidR="00791280" w:rsidRDefault="00000000">
            <w:r>
              <w:rPr>
                <w:rFonts w:ascii="Times New Roman" w:hAnsi="Times New Roman"/>
                <w:b/>
                <w:color w:val="000000"/>
                <w:sz w:val="19"/>
              </w:rPr>
              <w:t>4. Tracklet &amp; Quality</w:t>
            </w:r>
            <w:r>
              <w:rPr>
                <w:rFonts w:ascii="Times New Roman" w:hAnsi="Times New Roman"/>
                <w:b/>
                <w:color w:val="000000"/>
                <w:sz w:val="19"/>
              </w:rPr>
              <w:br/>
              <w:t>(Laplacian)</w:t>
            </w:r>
          </w:p>
        </w:tc>
        <w:tc>
          <w:tcPr>
            <w:tcW w:w="2448" w:type="dxa"/>
            <w:tcMar>
              <w:top w:w="60" w:type="dxa"/>
              <w:left w:w="80" w:type="dxa"/>
              <w:bottom w:w="60" w:type="dxa"/>
              <w:right w:w="80" w:type="dxa"/>
            </w:tcMar>
          </w:tcPr>
          <w:p w14:paraId="6298E4A0" w14:textId="77777777" w:rsidR="00791280" w:rsidRDefault="00000000">
            <w:r>
              <w:rPr>
                <w:rFonts w:ascii="Times New Roman" w:hAnsi="Times New Roman"/>
                <w:color w:val="000000"/>
                <w:sz w:val="19"/>
              </w:rPr>
              <w:t>Ảnh crop I_crop theo từng Local ID</w:t>
            </w:r>
          </w:p>
        </w:tc>
        <w:tc>
          <w:tcPr>
            <w:tcW w:w="2448" w:type="dxa"/>
            <w:tcMar>
              <w:top w:w="60" w:type="dxa"/>
              <w:left w:w="80" w:type="dxa"/>
              <w:bottom w:w="60" w:type="dxa"/>
              <w:right w:w="80" w:type="dxa"/>
            </w:tcMar>
          </w:tcPr>
          <w:p w14:paraId="1E87C6D6" w14:textId="77777777" w:rsidR="00791280" w:rsidRDefault="00000000">
            <w:r>
              <w:rPr>
                <w:rFonts w:ascii="Times New Roman" w:hAnsi="Times New Roman"/>
                <w:color w:val="000000"/>
                <w:sz w:val="19"/>
              </w:rPr>
              <w:t>Top N ảnh nét nhất (Quality Score Q)</w:t>
            </w:r>
          </w:p>
        </w:tc>
        <w:tc>
          <w:tcPr>
            <w:tcW w:w="2448" w:type="dxa"/>
            <w:tcMar>
              <w:top w:w="60" w:type="dxa"/>
              <w:left w:w="80" w:type="dxa"/>
              <w:bottom w:w="60" w:type="dxa"/>
              <w:right w:w="80" w:type="dxa"/>
            </w:tcMar>
          </w:tcPr>
          <w:p w14:paraId="59E3CB1E" w14:textId="77777777" w:rsidR="00791280" w:rsidRDefault="00000000">
            <w:r>
              <w:rPr>
                <w:rFonts w:ascii="Times New Roman" w:hAnsi="Times New Roman"/>
                <w:color w:val="000000"/>
                <w:sz w:val="19"/>
              </w:rPr>
              <w:t>Loại bỏ ảnh mờ, đưa ảnh tốt sang ReID</w:t>
            </w:r>
          </w:p>
        </w:tc>
      </w:tr>
      <w:tr w:rsidR="00791280" w14:paraId="0FA639BB" w14:textId="77777777">
        <w:trPr>
          <w:jc w:val="center"/>
        </w:trPr>
        <w:tc>
          <w:tcPr>
            <w:tcW w:w="2448" w:type="dxa"/>
            <w:tcMar>
              <w:top w:w="60" w:type="dxa"/>
              <w:left w:w="80" w:type="dxa"/>
              <w:bottom w:w="60" w:type="dxa"/>
              <w:right w:w="80" w:type="dxa"/>
            </w:tcMar>
          </w:tcPr>
          <w:p w14:paraId="3D728EF7" w14:textId="77777777" w:rsidR="00791280" w:rsidRDefault="00000000">
            <w:r>
              <w:rPr>
                <w:rFonts w:ascii="Times New Roman" w:hAnsi="Times New Roman"/>
                <w:b/>
                <w:color w:val="000000"/>
                <w:sz w:val="19"/>
              </w:rPr>
              <w:t>5. ReID Extractor</w:t>
            </w:r>
            <w:r>
              <w:rPr>
                <w:rFonts w:ascii="Times New Roman" w:hAnsi="Times New Roman"/>
                <w:b/>
                <w:color w:val="000000"/>
                <w:sz w:val="19"/>
              </w:rPr>
              <w:br/>
              <w:t>(CustomReIDNet)</w:t>
            </w:r>
          </w:p>
        </w:tc>
        <w:tc>
          <w:tcPr>
            <w:tcW w:w="2448" w:type="dxa"/>
            <w:tcMar>
              <w:top w:w="60" w:type="dxa"/>
              <w:left w:w="80" w:type="dxa"/>
              <w:bottom w:w="60" w:type="dxa"/>
              <w:right w:w="80" w:type="dxa"/>
            </w:tcMar>
          </w:tcPr>
          <w:p w14:paraId="6EE36C60" w14:textId="77777777" w:rsidR="00791280" w:rsidRDefault="00000000">
            <w:r>
              <w:rPr>
                <w:rFonts w:ascii="Times New Roman" w:hAnsi="Times New Roman"/>
                <w:color w:val="000000"/>
                <w:sz w:val="19"/>
              </w:rPr>
              <w:t>Ảnh crop RGB chuẩn hóa (3 x 256 x 128)</w:t>
            </w:r>
          </w:p>
        </w:tc>
        <w:tc>
          <w:tcPr>
            <w:tcW w:w="2448" w:type="dxa"/>
            <w:tcMar>
              <w:top w:w="60" w:type="dxa"/>
              <w:left w:w="80" w:type="dxa"/>
              <w:bottom w:w="60" w:type="dxa"/>
              <w:right w:w="80" w:type="dxa"/>
            </w:tcMar>
          </w:tcPr>
          <w:p w14:paraId="25C18621" w14:textId="77777777" w:rsidR="00791280" w:rsidRDefault="00000000">
            <w:r>
              <w:rPr>
                <w:rFonts w:ascii="Times New Roman" w:hAnsi="Times New Roman"/>
                <w:color w:val="000000"/>
                <w:sz w:val="19"/>
              </w:rPr>
              <w:t>Vector đặc trưng f in R^512 (||f||_2 = 1.0)</w:t>
            </w:r>
          </w:p>
        </w:tc>
        <w:tc>
          <w:tcPr>
            <w:tcW w:w="2448" w:type="dxa"/>
            <w:tcMar>
              <w:top w:w="60" w:type="dxa"/>
              <w:left w:w="80" w:type="dxa"/>
              <w:bottom w:w="60" w:type="dxa"/>
              <w:right w:w="80" w:type="dxa"/>
            </w:tcMar>
          </w:tcPr>
          <w:p w14:paraId="0C435F28" w14:textId="77777777" w:rsidR="00791280" w:rsidRDefault="00000000">
            <w:r>
              <w:rPr>
                <w:rFonts w:ascii="Times New Roman" w:hAnsi="Times New Roman"/>
                <w:color w:val="000000"/>
                <w:sz w:val="19"/>
              </w:rPr>
              <w:t>Truyền vector 512D sang Global Manager</w:t>
            </w:r>
          </w:p>
        </w:tc>
      </w:tr>
      <w:tr w:rsidR="00791280" w14:paraId="43AEF6F6" w14:textId="77777777">
        <w:trPr>
          <w:jc w:val="center"/>
        </w:trPr>
        <w:tc>
          <w:tcPr>
            <w:tcW w:w="2448" w:type="dxa"/>
            <w:tcMar>
              <w:top w:w="60" w:type="dxa"/>
              <w:left w:w="80" w:type="dxa"/>
              <w:bottom w:w="60" w:type="dxa"/>
              <w:right w:w="80" w:type="dxa"/>
            </w:tcMar>
          </w:tcPr>
          <w:p w14:paraId="7701773F" w14:textId="77777777" w:rsidR="00791280" w:rsidRDefault="00000000">
            <w:r>
              <w:rPr>
                <w:rFonts w:ascii="Times New Roman" w:hAnsi="Times New Roman"/>
                <w:b/>
                <w:color w:val="000000"/>
                <w:sz w:val="19"/>
              </w:rPr>
              <w:t>6. Topology &amp; Manager</w:t>
            </w:r>
            <w:r>
              <w:rPr>
                <w:rFonts w:ascii="Times New Roman" w:hAnsi="Times New Roman"/>
                <w:b/>
                <w:color w:val="000000"/>
                <w:sz w:val="19"/>
              </w:rPr>
              <w:br/>
              <w:t>(NetworkX)</w:t>
            </w:r>
          </w:p>
        </w:tc>
        <w:tc>
          <w:tcPr>
            <w:tcW w:w="2448" w:type="dxa"/>
            <w:tcMar>
              <w:top w:w="60" w:type="dxa"/>
              <w:left w:w="80" w:type="dxa"/>
              <w:bottom w:w="60" w:type="dxa"/>
              <w:right w:w="80" w:type="dxa"/>
            </w:tcMar>
          </w:tcPr>
          <w:p w14:paraId="0E48B48F" w14:textId="77777777" w:rsidR="00791280" w:rsidRDefault="00000000">
            <w:r>
              <w:rPr>
                <w:rFonts w:ascii="Times New Roman" w:hAnsi="Times New Roman"/>
                <w:color w:val="000000"/>
                <w:sz w:val="19"/>
              </w:rPr>
              <w:t>Vector f + Cam_ID + Timestamp t</w:t>
            </w:r>
          </w:p>
        </w:tc>
        <w:tc>
          <w:tcPr>
            <w:tcW w:w="2448" w:type="dxa"/>
            <w:tcMar>
              <w:top w:w="60" w:type="dxa"/>
              <w:left w:w="80" w:type="dxa"/>
              <w:bottom w:w="60" w:type="dxa"/>
              <w:right w:w="80" w:type="dxa"/>
            </w:tcMar>
          </w:tcPr>
          <w:p w14:paraId="1643916B" w14:textId="77777777" w:rsidR="00791280" w:rsidRDefault="00000000">
            <w:r>
              <w:rPr>
                <w:rFonts w:ascii="Times New Roman" w:hAnsi="Times New Roman"/>
                <w:color w:val="000000"/>
                <w:sz w:val="19"/>
              </w:rPr>
              <w:t>Nhãn Global_ID nhất quán liên camera</w:t>
            </w:r>
          </w:p>
        </w:tc>
        <w:tc>
          <w:tcPr>
            <w:tcW w:w="2448" w:type="dxa"/>
            <w:tcMar>
              <w:top w:w="60" w:type="dxa"/>
              <w:left w:w="80" w:type="dxa"/>
              <w:bottom w:w="60" w:type="dxa"/>
              <w:right w:w="80" w:type="dxa"/>
            </w:tcMar>
          </w:tcPr>
          <w:p w14:paraId="392E6394" w14:textId="77777777" w:rsidR="00791280" w:rsidRDefault="00000000">
            <w:r>
              <w:rPr>
                <w:rFonts w:ascii="Times New Roman" w:hAnsi="Times New Roman"/>
                <w:color w:val="000000"/>
                <w:sz w:val="19"/>
              </w:rPr>
              <w:t>Lưu log tọa độ và cập nhật Feature Gallery</w:t>
            </w:r>
          </w:p>
        </w:tc>
      </w:tr>
      <w:tr w:rsidR="00791280" w14:paraId="18F2D60C" w14:textId="77777777">
        <w:trPr>
          <w:jc w:val="center"/>
        </w:trPr>
        <w:tc>
          <w:tcPr>
            <w:tcW w:w="2448" w:type="dxa"/>
            <w:tcMar>
              <w:top w:w="60" w:type="dxa"/>
              <w:left w:w="80" w:type="dxa"/>
              <w:bottom w:w="60" w:type="dxa"/>
              <w:right w:w="80" w:type="dxa"/>
            </w:tcMar>
          </w:tcPr>
          <w:p w14:paraId="2A451F2C" w14:textId="77777777" w:rsidR="00791280" w:rsidRDefault="00000000">
            <w:r>
              <w:rPr>
                <w:rFonts w:ascii="Times New Roman" w:hAnsi="Times New Roman"/>
                <w:b/>
                <w:color w:val="000000"/>
                <w:sz w:val="19"/>
              </w:rPr>
              <w:t>7. Trực quan hóa</w:t>
            </w:r>
            <w:r>
              <w:rPr>
                <w:rFonts w:ascii="Times New Roman" w:hAnsi="Times New Roman"/>
                <w:b/>
                <w:color w:val="000000"/>
                <w:sz w:val="19"/>
              </w:rPr>
              <w:br/>
              <w:t>(Floor Plan &amp; Web)</w:t>
            </w:r>
          </w:p>
        </w:tc>
        <w:tc>
          <w:tcPr>
            <w:tcW w:w="2448" w:type="dxa"/>
            <w:tcMar>
              <w:top w:w="60" w:type="dxa"/>
              <w:left w:w="80" w:type="dxa"/>
              <w:bottom w:w="60" w:type="dxa"/>
              <w:right w:w="80" w:type="dxa"/>
            </w:tcMar>
          </w:tcPr>
          <w:p w14:paraId="38C9B2BA" w14:textId="77777777" w:rsidR="00791280" w:rsidRDefault="00000000">
            <w:r>
              <w:rPr>
                <w:rFonts w:ascii="Times New Roman" w:hAnsi="Times New Roman"/>
                <w:color w:val="000000"/>
                <w:sz w:val="19"/>
              </w:rPr>
              <w:t>Global_ID + Tọa độ + Lịch sử cam</w:t>
            </w:r>
          </w:p>
        </w:tc>
        <w:tc>
          <w:tcPr>
            <w:tcW w:w="2448" w:type="dxa"/>
            <w:tcMar>
              <w:top w:w="60" w:type="dxa"/>
              <w:left w:w="80" w:type="dxa"/>
              <w:bottom w:w="60" w:type="dxa"/>
              <w:right w:w="80" w:type="dxa"/>
            </w:tcMar>
          </w:tcPr>
          <w:p w14:paraId="2CDA57F2" w14:textId="77777777" w:rsidR="00791280" w:rsidRDefault="00000000">
            <w:r>
              <w:rPr>
                <w:rFonts w:ascii="Times New Roman" w:hAnsi="Times New Roman"/>
                <w:color w:val="000000"/>
                <w:sz w:val="19"/>
              </w:rPr>
              <w:t>Sơ đồ mặt bằng 2D + Web Dashboard</w:t>
            </w:r>
          </w:p>
        </w:tc>
        <w:tc>
          <w:tcPr>
            <w:tcW w:w="2448" w:type="dxa"/>
            <w:tcMar>
              <w:top w:w="60" w:type="dxa"/>
              <w:left w:w="80" w:type="dxa"/>
              <w:bottom w:w="60" w:type="dxa"/>
              <w:right w:w="80" w:type="dxa"/>
            </w:tcMar>
          </w:tcPr>
          <w:p w14:paraId="4F6CB89A" w14:textId="77777777" w:rsidR="00791280" w:rsidRDefault="00000000">
            <w:r>
              <w:rPr>
                <w:rFonts w:ascii="Times New Roman" w:hAnsi="Times New Roman"/>
                <w:color w:val="000000"/>
                <w:sz w:val="19"/>
              </w:rPr>
              <w:t>Hiển thị cho người giám sát thời gian thực</w:t>
            </w:r>
          </w:p>
        </w:tc>
      </w:tr>
    </w:tbl>
    <w:p w14:paraId="370A45A1" w14:textId="77777777" w:rsidR="00791280" w:rsidRDefault="00000000">
      <w:pPr>
        <w:keepNext/>
        <w:spacing w:before="280" w:after="80"/>
      </w:pPr>
      <w:r>
        <w:rPr>
          <w:rFonts w:ascii="Times New Roman" w:hAnsi="Times New Roman"/>
          <w:b/>
          <w:color w:val="0F2C59"/>
          <w:sz w:val="25"/>
        </w:rPr>
        <w:t>3. CHI TIẾT THUẬT TOÁN YOLOv8 (OBJECT DETECTION)</w:t>
      </w:r>
    </w:p>
    <w:p w14:paraId="201DFEF7" w14:textId="77777777" w:rsidR="00791280" w:rsidRDefault="00000000">
      <w:pPr>
        <w:spacing w:after="60"/>
        <w:jc w:val="both"/>
      </w:pPr>
      <w:r>
        <w:rPr>
          <w:rFonts w:ascii="Times New Roman" w:hAnsi="Times New Roman"/>
          <w:b/>
          <w:color w:val="141414"/>
        </w:rPr>
        <w:t xml:space="preserve">Nguyên lý: </w:t>
      </w:r>
      <w:r>
        <w:rPr>
          <w:rFonts w:ascii="Times New Roman" w:hAnsi="Times New Roman"/>
          <w:color w:val="282828"/>
        </w:rPr>
        <w:t>YOLOv8 đóng vai trò là 'mắt thần' xác định vị trí người trong từng frame:</w:t>
      </w:r>
    </w:p>
    <w:p w14:paraId="39CB1C87" w14:textId="77777777" w:rsidR="00791280" w:rsidRDefault="00000000">
      <w:pPr>
        <w:pStyle w:val="ListBullet"/>
        <w:spacing w:after="40"/>
        <w:jc w:val="both"/>
      </w:pPr>
      <w:r>
        <w:rPr>
          <w:rFonts w:ascii="Times New Roman" w:hAnsi="Times New Roman"/>
          <w:b/>
          <w:color w:val="141414"/>
        </w:rPr>
        <w:t xml:space="preserve">Backbone CSPDarknet + C2f: </w:t>
      </w:r>
      <w:r>
        <w:rPr>
          <w:rFonts w:ascii="Times New Roman" w:hAnsi="Times New Roman"/>
          <w:color w:val="282828"/>
        </w:rPr>
        <w:t>Sử dụng các khối C2f với kết nối tắt residual, chia nhỏ kênh đặc trưng để tăng tốc suy luận và giữ vững thông tin gradient ở các tầng sâu.</w:t>
      </w:r>
    </w:p>
    <w:p w14:paraId="401235DE" w14:textId="77777777" w:rsidR="00791280" w:rsidRDefault="00000000">
      <w:pPr>
        <w:pStyle w:val="ListBullet"/>
        <w:spacing w:after="40"/>
        <w:jc w:val="both"/>
      </w:pPr>
      <w:r>
        <w:rPr>
          <w:rFonts w:ascii="Times New Roman" w:hAnsi="Times New Roman"/>
          <w:b/>
          <w:color w:val="141414"/>
        </w:rPr>
        <w:t xml:space="preserve">Tầng SPPF (Spatial Pyramid Pooling): </w:t>
      </w:r>
      <w:r>
        <w:rPr>
          <w:rFonts w:ascii="Times New Roman" w:hAnsi="Times New Roman"/>
          <w:color w:val="282828"/>
        </w:rPr>
        <w:t>Gộp đặc trưng đa kích thước nhân 5x5, giúp nhận diện người ở cả cự ly gần và xa camera.</w:t>
      </w:r>
    </w:p>
    <w:p w14:paraId="15A962CA" w14:textId="77777777" w:rsidR="00791280" w:rsidRDefault="00000000">
      <w:pPr>
        <w:pStyle w:val="ListBullet"/>
        <w:spacing w:after="40"/>
        <w:jc w:val="both"/>
      </w:pPr>
      <w:r>
        <w:rPr>
          <w:rFonts w:ascii="Times New Roman" w:hAnsi="Times New Roman"/>
          <w:b/>
          <w:color w:val="141414"/>
        </w:rPr>
        <w:t xml:space="preserve">Anchor-Free Decoupled Head: </w:t>
      </w:r>
      <w:r>
        <w:rPr>
          <w:rFonts w:ascii="Times New Roman" w:hAnsi="Times New Roman"/>
          <w:color w:val="282828"/>
        </w:rPr>
        <w:t>Không dùng anchor cố định. Tách rời hai nhánh: phân lớp (Class score) và hồi quy vị trí hộp bao (Bounding box regression).</w:t>
      </w:r>
    </w:p>
    <w:p w14:paraId="1E3F8A65" w14:textId="77777777" w:rsidR="00791280" w:rsidRDefault="00000000">
      <w:pPr>
        <w:pStyle w:val="ListBullet"/>
        <w:spacing w:after="40"/>
        <w:jc w:val="both"/>
      </w:pPr>
      <w:r>
        <w:rPr>
          <w:rFonts w:ascii="Times New Roman" w:hAnsi="Times New Roman"/>
          <w:b/>
          <w:color w:val="141414"/>
        </w:rPr>
        <w:t xml:space="preserve">Hàm mất mát hộp bao: </w:t>
      </w:r>
      <w:r>
        <w:rPr>
          <w:rFonts w:ascii="Times New Roman" w:hAnsi="Times New Roman"/>
          <w:color w:val="282828"/>
        </w:rPr>
        <w:t>Kết hợp Distribution Focal Loss (DFL) và Complete IoU (CIoU) Loss để định vị chính xác đường viền người.</w:t>
      </w:r>
    </w:p>
    <w:p w14:paraId="06AD0236" w14:textId="77777777" w:rsidR="00791280" w:rsidRDefault="00000000">
      <w:pPr>
        <w:pStyle w:val="ListBullet"/>
        <w:spacing w:after="40"/>
        <w:jc w:val="both"/>
      </w:pPr>
      <w:r>
        <w:rPr>
          <w:rFonts w:ascii="Times New Roman" w:hAnsi="Times New Roman"/>
          <w:b/>
          <w:color w:val="141414"/>
        </w:rPr>
        <w:t xml:space="preserve">Hậu xử lý NMS (Non-Maximum Suppression): </w:t>
      </w:r>
      <w:r>
        <w:rPr>
          <w:rFonts w:ascii="Times New Roman" w:hAnsi="Times New Roman"/>
          <w:color w:val="282828"/>
        </w:rPr>
        <w:t>Sàng lọc theo ngưỡng Confidence (conf &gt;= 0.45) và khử các hộp bao trùng lặp dựa trên ngưỡng giao diện tích IoU &gt;= 0.70.</w:t>
      </w:r>
    </w:p>
    <w:p w14:paraId="363A89F7" w14:textId="77777777" w:rsidR="00791280" w:rsidRDefault="00000000">
      <w:pPr>
        <w:spacing w:after="60"/>
        <w:jc w:val="both"/>
      </w:pPr>
      <w:r>
        <w:rPr>
          <w:rFonts w:ascii="Times New Roman" w:hAnsi="Times New Roman"/>
          <w:b/>
          <w:color w:val="141414"/>
        </w:rPr>
        <w:t xml:space="preserve">Dữ liệu trả về: </w:t>
      </w:r>
      <w:r>
        <w:rPr>
          <w:rFonts w:ascii="Times New Roman" w:hAnsi="Times New Roman"/>
          <w:color w:val="282828"/>
        </w:rPr>
        <w:t>Đầu ra trả về cho Tracker là ma trận hộp bao D = { (x1, y1, x2, y2, conf) } với class = 0 (Person).</w:t>
      </w:r>
    </w:p>
    <w:p w14:paraId="7ECB92FB" w14:textId="77777777" w:rsidR="00791280" w:rsidRDefault="00000000">
      <w:pPr>
        <w:keepNext/>
        <w:spacing w:before="280" w:after="80"/>
      </w:pPr>
      <w:r>
        <w:rPr>
          <w:rFonts w:ascii="Times New Roman" w:hAnsi="Times New Roman"/>
          <w:b/>
          <w:color w:val="0F2C59"/>
          <w:sz w:val="25"/>
        </w:rPr>
        <w:t>4. CHI TIẾT THUẬT TOÁN BYTETRACK &amp; BOT-SORT (TRACKING)</w:t>
      </w:r>
    </w:p>
    <w:p w14:paraId="62D2A79C" w14:textId="77777777" w:rsidR="00791280" w:rsidRDefault="00000000">
      <w:pPr>
        <w:spacing w:after="60"/>
        <w:jc w:val="both"/>
      </w:pPr>
      <w:r>
        <w:rPr>
          <w:rFonts w:ascii="Times New Roman" w:hAnsi="Times New Roman"/>
          <w:b/>
          <w:color w:val="141414"/>
        </w:rPr>
        <w:t xml:space="preserve">Nguyên lý: </w:t>
      </w:r>
      <w:r>
        <w:rPr>
          <w:rFonts w:ascii="Times New Roman" w:hAnsi="Times New Roman"/>
          <w:color w:val="282828"/>
        </w:rPr>
        <w:t>Tracker duy trì danh tính cục bộ (Local ID) giữa các frame liên tiếp trong phạm vi từng camera:</w:t>
      </w:r>
    </w:p>
    <w:p w14:paraId="4674F266" w14:textId="77777777" w:rsidR="00791280" w:rsidRDefault="00000000">
      <w:pPr>
        <w:pStyle w:val="ListBullet"/>
        <w:spacing w:after="40"/>
        <w:jc w:val="both"/>
      </w:pPr>
      <w:r>
        <w:rPr>
          <w:rFonts w:ascii="Times New Roman" w:hAnsi="Times New Roman"/>
          <w:b/>
          <w:color w:val="141414"/>
        </w:rPr>
        <w:lastRenderedPageBreak/>
        <w:t xml:space="preserve">Bộ lọc Kalman (Kalman Filter 8D): </w:t>
      </w:r>
      <w:r>
        <w:rPr>
          <w:rFonts w:ascii="Times New Roman" w:hAnsi="Times New Roman"/>
          <w:color w:val="282828"/>
        </w:rPr>
        <w:t>Mô hình hóa trạng thái chuyển động của đối tượng qua vector 8 chiều:</w:t>
      </w:r>
    </w:p>
    <w:tbl>
      <w:tblPr>
        <w:tblW w:w="0" w:type="auto"/>
        <w:jc w:val="center"/>
        <w:tblLook w:val="04A0" w:firstRow="1" w:lastRow="0" w:firstColumn="1" w:lastColumn="0" w:noHBand="0" w:noVBand="1"/>
      </w:tblPr>
      <w:tblGrid>
        <w:gridCol w:w="8352"/>
        <w:gridCol w:w="1152"/>
      </w:tblGrid>
      <w:tr w:rsidR="00791280" w14:paraId="1002F20A" w14:textId="77777777">
        <w:trPr>
          <w:jc w:val="center"/>
        </w:trPr>
        <w:tc>
          <w:tcPr>
            <w:tcW w:w="8352" w:type="dxa"/>
            <w:tcBorders>
              <w:top w:val="single" w:sz="4" w:space="0" w:color="E2E8F0"/>
              <w:left w:val="single" w:sz="18" w:space="0" w:color="2B6CB0"/>
              <w:bottom w:val="single" w:sz="4" w:space="0" w:color="E2E8F0"/>
            </w:tcBorders>
            <w:shd w:val="clear" w:color="auto" w:fill="F8F9FA"/>
            <w:tcMar>
              <w:top w:w="80" w:type="dxa"/>
              <w:left w:w="140" w:type="dxa"/>
              <w:bottom w:w="80" w:type="dxa"/>
              <w:right w:w="100" w:type="dxa"/>
            </w:tcMar>
          </w:tcPr>
          <w:p w14:paraId="0F840E05" w14:textId="77777777" w:rsidR="00791280" w:rsidRDefault="00000000">
            <w:pPr>
              <w:spacing w:before="40" w:after="40"/>
              <w:jc w:val="center"/>
            </w:pPr>
            <w:r>
              <w:rPr>
                <w:rFonts w:ascii="Cambria Math" w:hAnsi="Cambria Math"/>
                <w:b/>
                <w:color w:val="0A235A"/>
                <w:sz w:val="23"/>
              </w:rPr>
              <w:t>x = [ u, v, a, h, u', v', a', h' ]^T</w:t>
            </w:r>
          </w:p>
        </w:tc>
        <w:tc>
          <w:tcPr>
            <w:tcW w:w="1152" w:type="dxa"/>
            <w:tcBorders>
              <w:top w:val="single" w:sz="4" w:space="0" w:color="E2E8F0"/>
              <w:left w:val="single" w:sz="18" w:space="0" w:color="2B6CB0"/>
              <w:bottom w:val="single" w:sz="4" w:space="0" w:color="E2E8F0"/>
            </w:tcBorders>
            <w:shd w:val="clear" w:color="auto" w:fill="F8F9FA"/>
            <w:tcMar>
              <w:top w:w="80" w:type="dxa"/>
              <w:left w:w="50" w:type="dxa"/>
              <w:bottom w:w="80" w:type="dxa"/>
              <w:right w:w="140" w:type="dxa"/>
            </w:tcMar>
          </w:tcPr>
          <w:p w14:paraId="581A9CEC" w14:textId="77777777" w:rsidR="00791280" w:rsidRDefault="00000000">
            <w:pPr>
              <w:spacing w:before="40" w:after="40"/>
              <w:jc w:val="right"/>
            </w:pPr>
            <w:r>
              <w:rPr>
                <w:rFonts w:ascii="Times New Roman" w:hAnsi="Times New Roman"/>
                <w:b/>
                <w:color w:val="4A5568"/>
              </w:rPr>
              <w:t>(1)</w:t>
            </w:r>
          </w:p>
        </w:tc>
      </w:tr>
    </w:tbl>
    <w:p w14:paraId="5C0C171D" w14:textId="77777777" w:rsidR="00791280" w:rsidRDefault="00000000">
      <w:pPr>
        <w:spacing w:before="20" w:after="60"/>
        <w:jc w:val="both"/>
      </w:pPr>
      <w:r>
        <w:rPr>
          <w:rFonts w:ascii="Times New Roman" w:hAnsi="Times New Roman"/>
          <w:i/>
          <w:color w:val="4A5568"/>
          <w:sz w:val="20"/>
        </w:rPr>
        <w:t>Trong đó: (u, v) là tâm hộp bao; a là tỷ lệ khung hình width/height; h là chiều cao; u', v', a', h' là các vận tốc tương ứng.</w:t>
      </w:r>
    </w:p>
    <w:p w14:paraId="56DF9730" w14:textId="77777777" w:rsidR="00791280" w:rsidRDefault="00000000">
      <w:pPr>
        <w:pStyle w:val="ListBullet"/>
        <w:spacing w:after="40"/>
        <w:jc w:val="both"/>
      </w:pPr>
      <w:r>
        <w:rPr>
          <w:rFonts w:ascii="Times New Roman" w:hAnsi="Times New Roman"/>
          <w:b/>
          <w:color w:val="141414"/>
        </w:rPr>
        <w:t xml:space="preserve">Hai giai đoạn kết hợp đột phá của ByteTrack (Two-Stage Matching): </w:t>
      </w:r>
    </w:p>
    <w:p w14:paraId="5AB7FC9B" w14:textId="77777777" w:rsidR="00791280" w:rsidRDefault="00000000">
      <w:pPr>
        <w:spacing w:after="60"/>
        <w:jc w:val="both"/>
      </w:pPr>
      <w:r>
        <w:rPr>
          <w:rFonts w:ascii="Times New Roman" w:hAnsi="Times New Roman"/>
          <w:b/>
          <w:color w:val="141414"/>
        </w:rPr>
        <w:t xml:space="preserve">  * Giai đoạn 1 (High-Score): </w:t>
      </w:r>
      <w:r>
        <w:rPr>
          <w:rFonts w:ascii="Times New Roman" w:hAnsi="Times New Roman"/>
          <w:color w:val="282828"/>
        </w:rPr>
        <w:t>Lấy các detection điểm cao (conf &gt;= 0.5) ghép với các track dự đoán của Kalman Filter thông qua thuật toán Hungary (Hungarian Algorithm) dựa trên chi phí IoU.</w:t>
      </w:r>
    </w:p>
    <w:p w14:paraId="5F629CED" w14:textId="77777777" w:rsidR="00791280" w:rsidRDefault="00000000">
      <w:pPr>
        <w:spacing w:after="60"/>
        <w:jc w:val="both"/>
      </w:pPr>
      <w:r>
        <w:rPr>
          <w:rFonts w:ascii="Times New Roman" w:hAnsi="Times New Roman"/>
          <w:b/>
          <w:color w:val="141414"/>
        </w:rPr>
        <w:t xml:space="preserve">  * Giai đoạn 2 (Low-Score - Cứu nguy che khuất): </w:t>
      </w:r>
      <w:r>
        <w:rPr>
          <w:rFonts w:ascii="Times New Roman" w:hAnsi="Times New Roman"/>
          <w:color w:val="282828"/>
        </w:rPr>
        <w:t>Với các track chưa khớp (do người bị che khuất một phần, bị bóng đổ làm điểm YOLO tụt xuống), ByteTrack không xóa mà lấy tiếp các detection điểm thấp (0.1 &lt;= conf &lt; 0.5) để so khớp! Nhờ đó, người bị che khuất vẫn duy trì được ID liên tục.</w:t>
      </w:r>
    </w:p>
    <w:p w14:paraId="652B0909" w14:textId="77777777" w:rsidR="00791280" w:rsidRDefault="00000000">
      <w:pPr>
        <w:pStyle w:val="ListBullet"/>
        <w:spacing w:after="40"/>
        <w:jc w:val="both"/>
      </w:pPr>
      <w:r>
        <w:rPr>
          <w:rFonts w:ascii="Times New Roman" w:hAnsi="Times New Roman"/>
          <w:b/>
          <w:color w:val="141414"/>
        </w:rPr>
        <w:t xml:space="preserve">Bù trừ chuyển động camera (GMC trong BoT-SORT): </w:t>
      </w:r>
      <w:r>
        <w:rPr>
          <w:rFonts w:ascii="Times New Roman" w:hAnsi="Times New Roman"/>
          <w:color w:val="282828"/>
        </w:rPr>
        <w:t>Sử dụng Sparse Optical Flow đo chuyển động nền của camera, tính ma trận biến đổi Affine/Homography và bù trừ tọa độ cho Kalman Filter, chống đứt track khi camera rung lắc.</w:t>
      </w:r>
    </w:p>
    <w:p w14:paraId="3F068F69" w14:textId="77777777" w:rsidR="00791280" w:rsidRDefault="00000000">
      <w:pPr>
        <w:spacing w:after="60"/>
        <w:jc w:val="both"/>
      </w:pPr>
      <w:r>
        <w:rPr>
          <w:rFonts w:ascii="Times New Roman" w:hAnsi="Times New Roman"/>
          <w:b/>
          <w:color w:val="141414"/>
        </w:rPr>
        <w:t xml:space="preserve">Dữ liệu trả về: </w:t>
      </w:r>
      <w:r>
        <w:rPr>
          <w:rFonts w:ascii="Times New Roman" w:hAnsi="Times New Roman"/>
          <w:color w:val="282828"/>
        </w:rPr>
        <w:t>Đầu ra trả về cho Tracklet và ReID là danh sách Active Tracks: T = { (Local_ID, x1, y1, x2, y2) } để tiến hành cắt ảnh crop I_crop.</w:t>
      </w:r>
    </w:p>
    <w:p w14:paraId="79B8939F" w14:textId="77777777" w:rsidR="00791280" w:rsidRDefault="00000000">
      <w:pPr>
        <w:keepNext/>
        <w:spacing w:before="280" w:after="80"/>
      </w:pPr>
      <w:r>
        <w:rPr>
          <w:rFonts w:ascii="Times New Roman" w:hAnsi="Times New Roman"/>
          <w:b/>
          <w:color w:val="0F2C59"/>
          <w:sz w:val="25"/>
        </w:rPr>
        <w:t>5. ĐÁNH GIÁ CHẤT LƯỢNG ẢNH VÀ XÂY DỰNG TRACKLET</w:t>
      </w:r>
    </w:p>
    <w:p w14:paraId="39042ADB" w14:textId="77777777" w:rsidR="00791280" w:rsidRDefault="00000000">
      <w:pPr>
        <w:spacing w:after="60"/>
        <w:jc w:val="both"/>
      </w:pPr>
      <w:r>
        <w:rPr>
          <w:rFonts w:ascii="Times New Roman" w:hAnsi="Times New Roman"/>
          <w:b/>
          <w:color w:val="141414"/>
        </w:rPr>
        <w:t xml:space="preserve">Nguyên lý: </w:t>
      </w:r>
      <w:r>
        <w:rPr>
          <w:rFonts w:ascii="Times New Roman" w:hAnsi="Times New Roman"/>
          <w:color w:val="282828"/>
        </w:rPr>
        <w:t>Gom chuỗi ảnh của cùng một Local ID theo thời gian để loại trừ ảnh mờ, ảnh xấu trước khi đưa vào ReID:</w:t>
      </w:r>
    </w:p>
    <w:p w14:paraId="6FECE334" w14:textId="77777777" w:rsidR="00791280" w:rsidRDefault="00000000">
      <w:pPr>
        <w:spacing w:after="60"/>
        <w:jc w:val="both"/>
      </w:pPr>
      <w:r>
        <w:rPr>
          <w:rFonts w:ascii="Times New Roman" w:hAnsi="Times New Roman"/>
          <w:b/>
          <w:color w:val="141414"/>
        </w:rPr>
        <w:t xml:space="preserve">Công thức Chấm điểm Chất lượng (Quality Score): </w:t>
      </w:r>
      <w:r>
        <w:rPr>
          <w:rFonts w:ascii="Times New Roman" w:hAnsi="Times New Roman"/>
          <w:color w:val="282828"/>
        </w:rPr>
        <w:t>Mỗi bức ảnh crop được chấm điểm tự động theo công thức đa tiêu chí:</w:t>
      </w:r>
    </w:p>
    <w:tbl>
      <w:tblPr>
        <w:tblW w:w="0" w:type="auto"/>
        <w:jc w:val="center"/>
        <w:tblLook w:val="04A0" w:firstRow="1" w:lastRow="0" w:firstColumn="1" w:lastColumn="0" w:noHBand="0" w:noVBand="1"/>
      </w:tblPr>
      <w:tblGrid>
        <w:gridCol w:w="8352"/>
        <w:gridCol w:w="1152"/>
      </w:tblGrid>
      <w:tr w:rsidR="00791280" w14:paraId="51D2B2D5" w14:textId="77777777">
        <w:trPr>
          <w:jc w:val="center"/>
        </w:trPr>
        <w:tc>
          <w:tcPr>
            <w:tcW w:w="8352" w:type="dxa"/>
            <w:tcBorders>
              <w:top w:val="single" w:sz="4" w:space="0" w:color="E2E8F0"/>
              <w:left w:val="single" w:sz="18" w:space="0" w:color="2B6CB0"/>
              <w:bottom w:val="single" w:sz="4" w:space="0" w:color="E2E8F0"/>
            </w:tcBorders>
            <w:shd w:val="clear" w:color="auto" w:fill="F8F9FA"/>
            <w:tcMar>
              <w:top w:w="80" w:type="dxa"/>
              <w:left w:w="140" w:type="dxa"/>
              <w:bottom w:w="80" w:type="dxa"/>
              <w:right w:w="100" w:type="dxa"/>
            </w:tcMar>
          </w:tcPr>
          <w:p w14:paraId="6DD54550" w14:textId="77777777" w:rsidR="00791280" w:rsidRDefault="00000000">
            <w:pPr>
              <w:spacing w:before="40" w:after="40"/>
              <w:jc w:val="center"/>
            </w:pPr>
            <w:r>
              <w:rPr>
                <w:rFonts w:ascii="Cambria Math" w:hAnsi="Cambria Math"/>
                <w:b/>
                <w:color w:val="0A235A"/>
                <w:sz w:val="23"/>
              </w:rPr>
              <w:t>Q = 0.50 * C + 0.25 * S + 0.25 * B</w:t>
            </w:r>
          </w:p>
        </w:tc>
        <w:tc>
          <w:tcPr>
            <w:tcW w:w="1152" w:type="dxa"/>
            <w:tcBorders>
              <w:top w:val="single" w:sz="4" w:space="0" w:color="E2E8F0"/>
              <w:left w:val="single" w:sz="18" w:space="0" w:color="2B6CB0"/>
              <w:bottom w:val="single" w:sz="4" w:space="0" w:color="E2E8F0"/>
            </w:tcBorders>
            <w:shd w:val="clear" w:color="auto" w:fill="F8F9FA"/>
            <w:tcMar>
              <w:top w:w="80" w:type="dxa"/>
              <w:left w:w="50" w:type="dxa"/>
              <w:bottom w:w="80" w:type="dxa"/>
              <w:right w:w="140" w:type="dxa"/>
            </w:tcMar>
          </w:tcPr>
          <w:p w14:paraId="29D0FEFB" w14:textId="77777777" w:rsidR="00791280" w:rsidRDefault="00000000">
            <w:pPr>
              <w:spacing w:before="40" w:after="40"/>
              <w:jc w:val="right"/>
            </w:pPr>
            <w:r>
              <w:rPr>
                <w:rFonts w:ascii="Times New Roman" w:hAnsi="Times New Roman"/>
                <w:b/>
                <w:color w:val="4A5568"/>
              </w:rPr>
              <w:t>(2)</w:t>
            </w:r>
          </w:p>
        </w:tc>
      </w:tr>
    </w:tbl>
    <w:p w14:paraId="1B237271" w14:textId="77777777" w:rsidR="00791280" w:rsidRDefault="00000000">
      <w:pPr>
        <w:spacing w:before="20" w:after="60"/>
        <w:jc w:val="both"/>
      </w:pPr>
      <w:r>
        <w:rPr>
          <w:rFonts w:ascii="Times New Roman" w:hAnsi="Times New Roman"/>
          <w:i/>
          <w:color w:val="4A5568"/>
          <w:sz w:val="20"/>
        </w:rPr>
        <w:t>Trong đó: C là Confidence score của YOLO; S là tỷ lệ kích thước người so với khung hình; B là độ sắc nét tính bằng phương sai toán tử Laplacian (Laplacian Variance).</w:t>
      </w:r>
    </w:p>
    <w:p w14:paraId="39EA2375" w14:textId="77777777" w:rsidR="00791280" w:rsidRDefault="00000000">
      <w:pPr>
        <w:spacing w:after="60"/>
        <w:jc w:val="both"/>
      </w:pPr>
      <w:r>
        <w:rPr>
          <w:rFonts w:ascii="Times New Roman" w:hAnsi="Times New Roman"/>
          <w:b/>
          <w:color w:val="141414"/>
        </w:rPr>
        <w:t xml:space="preserve">Cơ chế Top-N: </w:t>
      </w:r>
      <w:r>
        <w:rPr>
          <w:rFonts w:ascii="Times New Roman" w:hAnsi="Times New Roman"/>
          <w:color w:val="282828"/>
        </w:rPr>
        <w:t>Mỗi Local ID chỉ giữ lại Top N = 8 đến 10 ảnh có điểm Q cao nhất, loại bỏ ảnh nhòe, tối ưu hóa bộ nhớ và cung cấp dữ liệu trích xuất tốt nhất.</w:t>
      </w:r>
    </w:p>
    <w:p w14:paraId="665F0124" w14:textId="77777777" w:rsidR="00791280" w:rsidRDefault="00000000">
      <w:pPr>
        <w:keepNext/>
        <w:spacing w:before="280" w:after="80"/>
      </w:pPr>
      <w:r>
        <w:rPr>
          <w:rFonts w:ascii="Times New Roman" w:hAnsi="Times New Roman"/>
          <w:b/>
          <w:color w:val="0F2C59"/>
          <w:sz w:val="25"/>
        </w:rPr>
        <w:t>6. MÔ HÌNH CUSTOMIZED REID &amp; HUẤN LUYỆN METRIC LEARNING</w:t>
      </w:r>
    </w:p>
    <w:p w14:paraId="65BBA069" w14:textId="77777777" w:rsidR="00791280" w:rsidRDefault="00000000">
      <w:pPr>
        <w:spacing w:after="60"/>
        <w:jc w:val="both"/>
      </w:pPr>
      <w:r>
        <w:rPr>
          <w:rFonts w:ascii="Times New Roman" w:hAnsi="Times New Roman"/>
          <w:b/>
          <w:color w:val="141414"/>
        </w:rPr>
        <w:t xml:space="preserve">Kiến trúc: </w:t>
      </w:r>
      <w:r>
        <w:rPr>
          <w:rFonts w:ascii="Times New Roman" w:hAnsi="Times New Roman"/>
          <w:color w:val="282828"/>
        </w:rPr>
        <w:t>Đáp ứng tiêu chí 'customized model' và 'metric learning' (Extended Level 1 &amp; 2), nhóm tự thiết kế mạng nơ-ron sâu CustomReIDNet trong core/custom_reid_net.py bằng PyTorch:</w:t>
      </w:r>
    </w:p>
    <w:p w14:paraId="6A05D048" w14:textId="77777777" w:rsidR="00791280" w:rsidRDefault="00000000">
      <w:pPr>
        <w:spacing w:before="100" w:after="40"/>
        <w:jc w:val="center"/>
      </w:pPr>
      <w:r>
        <w:rPr>
          <w:noProof/>
        </w:rPr>
        <w:drawing>
          <wp:inline distT="0" distB="0" distL="0" distR="0" wp14:anchorId="2BFD4376" wp14:editId="2E11C362">
            <wp:extent cx="5303520" cy="22392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ustom_reid.png"/>
                    <pic:cNvPicPr/>
                  </pic:nvPicPr>
                  <pic:blipFill>
                    <a:blip r:embed="rId7"/>
                    <a:stretch>
                      <a:fillRect/>
                    </a:stretch>
                  </pic:blipFill>
                  <pic:spPr>
                    <a:xfrm>
                      <a:off x="0" y="0"/>
                      <a:ext cx="5303520" cy="2239264"/>
                    </a:xfrm>
                    <a:prstGeom prst="rect">
                      <a:avLst/>
                    </a:prstGeom>
                  </pic:spPr>
                </pic:pic>
              </a:graphicData>
            </a:graphic>
          </wp:inline>
        </w:drawing>
      </w:r>
    </w:p>
    <w:p w14:paraId="7C1448D2" w14:textId="77777777" w:rsidR="00791280" w:rsidRDefault="00000000">
      <w:pPr>
        <w:spacing w:after="140"/>
        <w:jc w:val="center"/>
      </w:pPr>
      <w:r>
        <w:rPr>
          <w:rFonts w:ascii="Times New Roman" w:hAnsi="Times New Roman"/>
          <w:b/>
          <w:i/>
          <w:color w:val="4A5568"/>
          <w:sz w:val="20"/>
        </w:rPr>
        <w:lastRenderedPageBreak/>
        <w:t>Hình 2: Sơ đồ Kiến trúc Mạng tùy biến CustomReIDNet và Cơ chế BNNeck</w:t>
      </w:r>
    </w:p>
    <w:p w14:paraId="313AAB5B" w14:textId="77777777" w:rsidR="00791280" w:rsidRDefault="00000000">
      <w:pPr>
        <w:pStyle w:val="ListBullet"/>
        <w:spacing w:after="40"/>
        <w:jc w:val="both"/>
      </w:pPr>
      <w:r>
        <w:rPr>
          <w:rFonts w:ascii="Times New Roman" w:hAnsi="Times New Roman"/>
          <w:b/>
          <w:color w:val="141414"/>
        </w:rPr>
        <w:t xml:space="preserve">Kỹ thuật BNNeck (Batch Normalization Neck): </w:t>
      </w:r>
      <w:r>
        <w:rPr>
          <w:rFonts w:ascii="Times New Roman" w:hAnsi="Times New Roman"/>
          <w:color w:val="282828"/>
        </w:rPr>
        <w:t>Sau tầng Linear Projection (512 chiều), ta đặt lớp nn.BatchNorm1d. Vector trước BN dùng cho hàm mất mát Metric Loss; vector sau BN dùng cho Cosine Similarity. Kỹ thuật chuẩn mực CVPR này giúp phân tách siêu phẳng đặc trưng cực kỳ hiệu quả.</w:t>
      </w:r>
    </w:p>
    <w:p w14:paraId="32CCA0B2" w14:textId="77777777" w:rsidR="00791280" w:rsidRDefault="00000000">
      <w:pPr>
        <w:pStyle w:val="ListBullet"/>
        <w:spacing w:after="40"/>
        <w:jc w:val="both"/>
      </w:pPr>
      <w:r>
        <w:rPr>
          <w:rFonts w:ascii="Times New Roman" w:hAnsi="Times New Roman"/>
          <w:b/>
          <w:color w:val="141414"/>
        </w:rPr>
        <w:t xml:space="preserve">Chuẩn hóa L2-norm: </w:t>
      </w:r>
      <w:r>
        <w:rPr>
          <w:rFonts w:ascii="Times New Roman" w:hAnsi="Times New Roman"/>
          <w:color w:val="282828"/>
        </w:rPr>
        <w:t>Vector đặc trưng được ép về độ dài bằng 1.0 (||f||_2 = 1.0) trên quả cầu siêu không gian:</w:t>
      </w:r>
    </w:p>
    <w:tbl>
      <w:tblPr>
        <w:tblW w:w="0" w:type="auto"/>
        <w:jc w:val="center"/>
        <w:tblLook w:val="04A0" w:firstRow="1" w:lastRow="0" w:firstColumn="1" w:lastColumn="0" w:noHBand="0" w:noVBand="1"/>
      </w:tblPr>
      <w:tblGrid>
        <w:gridCol w:w="8352"/>
        <w:gridCol w:w="1152"/>
      </w:tblGrid>
      <w:tr w:rsidR="00791280" w14:paraId="479E0425" w14:textId="77777777">
        <w:trPr>
          <w:jc w:val="center"/>
        </w:trPr>
        <w:tc>
          <w:tcPr>
            <w:tcW w:w="8352" w:type="dxa"/>
            <w:tcBorders>
              <w:top w:val="single" w:sz="4" w:space="0" w:color="E2E8F0"/>
              <w:left w:val="single" w:sz="18" w:space="0" w:color="2B6CB0"/>
              <w:bottom w:val="single" w:sz="4" w:space="0" w:color="E2E8F0"/>
            </w:tcBorders>
            <w:shd w:val="clear" w:color="auto" w:fill="F8F9FA"/>
            <w:tcMar>
              <w:top w:w="80" w:type="dxa"/>
              <w:left w:w="140" w:type="dxa"/>
              <w:bottom w:w="80" w:type="dxa"/>
              <w:right w:w="100" w:type="dxa"/>
            </w:tcMar>
          </w:tcPr>
          <w:p w14:paraId="6F3D8FF2" w14:textId="77777777" w:rsidR="00791280" w:rsidRDefault="00000000">
            <w:pPr>
              <w:spacing w:before="40" w:after="40"/>
              <w:jc w:val="center"/>
            </w:pPr>
            <w:r>
              <w:rPr>
                <w:rFonts w:ascii="Cambria Math" w:hAnsi="Cambria Math"/>
                <w:b/>
                <w:color w:val="0A235A"/>
                <w:sz w:val="23"/>
              </w:rPr>
              <w:t>f_norm = f / || f ||_2 = f / sqrt( sum_{i=1}^{512} (f_i)^2 )</w:t>
            </w:r>
          </w:p>
        </w:tc>
        <w:tc>
          <w:tcPr>
            <w:tcW w:w="1152" w:type="dxa"/>
            <w:tcBorders>
              <w:top w:val="single" w:sz="4" w:space="0" w:color="E2E8F0"/>
              <w:left w:val="single" w:sz="18" w:space="0" w:color="2B6CB0"/>
              <w:bottom w:val="single" w:sz="4" w:space="0" w:color="E2E8F0"/>
            </w:tcBorders>
            <w:shd w:val="clear" w:color="auto" w:fill="F8F9FA"/>
            <w:tcMar>
              <w:top w:w="80" w:type="dxa"/>
              <w:left w:w="50" w:type="dxa"/>
              <w:bottom w:w="80" w:type="dxa"/>
              <w:right w:w="140" w:type="dxa"/>
            </w:tcMar>
          </w:tcPr>
          <w:p w14:paraId="27C83B77" w14:textId="77777777" w:rsidR="00791280" w:rsidRDefault="00000000">
            <w:pPr>
              <w:spacing w:before="40" w:after="40"/>
              <w:jc w:val="right"/>
            </w:pPr>
            <w:r>
              <w:rPr>
                <w:rFonts w:ascii="Times New Roman" w:hAnsi="Times New Roman"/>
                <w:b/>
                <w:color w:val="4A5568"/>
              </w:rPr>
              <w:t>(3)</w:t>
            </w:r>
          </w:p>
        </w:tc>
      </w:tr>
    </w:tbl>
    <w:p w14:paraId="1411D6F6" w14:textId="77777777" w:rsidR="00791280" w:rsidRDefault="00000000">
      <w:pPr>
        <w:spacing w:before="20" w:after="60"/>
        <w:jc w:val="both"/>
      </w:pPr>
      <w:r>
        <w:rPr>
          <w:rFonts w:ascii="Times New Roman" w:hAnsi="Times New Roman"/>
          <w:i/>
          <w:color w:val="4A5568"/>
          <w:sz w:val="20"/>
        </w:rPr>
        <w:t>Đảm bảo khoảng cách góc Cosine không bị ảnh hưởng bởi cường độ sáng chênh lệch giữa các camera.</w:t>
      </w:r>
    </w:p>
    <w:p w14:paraId="0B7054D7" w14:textId="77777777" w:rsidR="00791280" w:rsidRDefault="00000000">
      <w:pPr>
        <w:spacing w:after="60"/>
        <w:jc w:val="both"/>
      </w:pPr>
      <w:r>
        <w:rPr>
          <w:rFonts w:ascii="Times New Roman" w:hAnsi="Times New Roman"/>
          <w:b/>
          <w:color w:val="141414"/>
        </w:rPr>
        <w:t xml:space="preserve">Hàm mất mát Metric Learning Triplet Loss: </w:t>
      </w:r>
      <w:r>
        <w:rPr>
          <w:rFonts w:ascii="Times New Roman" w:hAnsi="Times New Roman"/>
          <w:color w:val="282828"/>
        </w:rPr>
        <w:t>Mô hình được huấn luyện bằng hàm mất mát Hard-Mining Triplet Loss kết hợp Cross-Entropy:</w:t>
      </w:r>
    </w:p>
    <w:tbl>
      <w:tblPr>
        <w:tblW w:w="0" w:type="auto"/>
        <w:jc w:val="center"/>
        <w:tblLook w:val="04A0" w:firstRow="1" w:lastRow="0" w:firstColumn="1" w:lastColumn="0" w:noHBand="0" w:noVBand="1"/>
      </w:tblPr>
      <w:tblGrid>
        <w:gridCol w:w="8352"/>
        <w:gridCol w:w="1152"/>
      </w:tblGrid>
      <w:tr w:rsidR="00791280" w14:paraId="70D8961D" w14:textId="77777777">
        <w:trPr>
          <w:jc w:val="center"/>
        </w:trPr>
        <w:tc>
          <w:tcPr>
            <w:tcW w:w="8352" w:type="dxa"/>
            <w:tcBorders>
              <w:top w:val="single" w:sz="4" w:space="0" w:color="E2E8F0"/>
              <w:left w:val="single" w:sz="18" w:space="0" w:color="2B6CB0"/>
              <w:bottom w:val="single" w:sz="4" w:space="0" w:color="E2E8F0"/>
            </w:tcBorders>
            <w:shd w:val="clear" w:color="auto" w:fill="F8F9FA"/>
            <w:tcMar>
              <w:top w:w="80" w:type="dxa"/>
              <w:left w:w="140" w:type="dxa"/>
              <w:bottom w:w="80" w:type="dxa"/>
              <w:right w:w="100" w:type="dxa"/>
            </w:tcMar>
          </w:tcPr>
          <w:p w14:paraId="6F737BCB" w14:textId="77777777" w:rsidR="00791280" w:rsidRDefault="00000000">
            <w:pPr>
              <w:spacing w:before="40" w:after="40"/>
              <w:jc w:val="center"/>
            </w:pPr>
            <w:r>
              <w:rPr>
                <w:rFonts w:ascii="Cambria Math" w:hAnsi="Cambria Math"/>
                <w:b/>
                <w:color w:val="0A235A"/>
                <w:sz w:val="23"/>
              </w:rPr>
              <w:t>L_triplet = max( d(a, p) - d(a, n) + alpha, 0 )</w:t>
            </w:r>
          </w:p>
        </w:tc>
        <w:tc>
          <w:tcPr>
            <w:tcW w:w="1152" w:type="dxa"/>
            <w:tcBorders>
              <w:top w:val="single" w:sz="4" w:space="0" w:color="E2E8F0"/>
              <w:left w:val="single" w:sz="18" w:space="0" w:color="2B6CB0"/>
              <w:bottom w:val="single" w:sz="4" w:space="0" w:color="E2E8F0"/>
            </w:tcBorders>
            <w:shd w:val="clear" w:color="auto" w:fill="F8F9FA"/>
            <w:tcMar>
              <w:top w:w="80" w:type="dxa"/>
              <w:left w:w="50" w:type="dxa"/>
              <w:bottom w:w="80" w:type="dxa"/>
              <w:right w:w="140" w:type="dxa"/>
            </w:tcMar>
          </w:tcPr>
          <w:p w14:paraId="3C6103B9" w14:textId="77777777" w:rsidR="00791280" w:rsidRDefault="00000000">
            <w:pPr>
              <w:spacing w:before="40" w:after="40"/>
              <w:jc w:val="right"/>
            </w:pPr>
            <w:r>
              <w:rPr>
                <w:rFonts w:ascii="Times New Roman" w:hAnsi="Times New Roman"/>
                <w:b/>
                <w:color w:val="4A5568"/>
              </w:rPr>
              <w:t>(4)</w:t>
            </w:r>
          </w:p>
        </w:tc>
      </w:tr>
    </w:tbl>
    <w:p w14:paraId="4003C26F" w14:textId="77777777" w:rsidR="00791280" w:rsidRDefault="00000000">
      <w:pPr>
        <w:spacing w:before="20" w:after="60"/>
        <w:jc w:val="both"/>
      </w:pPr>
      <w:r>
        <w:rPr>
          <w:rFonts w:ascii="Times New Roman" w:hAnsi="Times New Roman"/>
          <w:i/>
          <w:color w:val="4A5568"/>
          <w:sz w:val="20"/>
        </w:rPr>
        <w:t>Trong đó: a là ảnh của bạn ở Cam 1; p là ảnh của bạn ở Cam 2; n là ảnh người lạ; d(x, y) là khoảng cách Euclid; alpha = 0.30 là vùng đệm an toàn (Margin).</w:t>
      </w:r>
    </w:p>
    <w:tbl>
      <w:tblPr>
        <w:tblW w:w="0" w:type="auto"/>
        <w:jc w:val="center"/>
        <w:tblLook w:val="04A0" w:firstRow="1" w:lastRow="0" w:firstColumn="1" w:lastColumn="0" w:noHBand="0" w:noVBand="1"/>
      </w:tblPr>
      <w:tblGrid>
        <w:gridCol w:w="9792"/>
      </w:tblGrid>
      <w:tr w:rsidR="00791280" w14:paraId="19DA97E7" w14:textId="77777777">
        <w:trPr>
          <w:jc w:val="center"/>
        </w:trPr>
        <w:tc>
          <w:tcPr>
            <w:tcW w:w="9792" w:type="dxa"/>
            <w:tcBorders>
              <w:left w:val="single" w:sz="24" w:space="0" w:color="1A365D"/>
            </w:tcBorders>
            <w:shd w:val="clear" w:color="auto" w:fill="F7FAFC"/>
            <w:tcMar>
              <w:top w:w="100" w:type="dxa"/>
              <w:left w:w="160" w:type="dxa"/>
              <w:bottom w:w="100" w:type="dxa"/>
              <w:right w:w="160" w:type="dxa"/>
            </w:tcMar>
          </w:tcPr>
          <w:p w14:paraId="6B46E561" w14:textId="77777777" w:rsidR="00791280" w:rsidRDefault="00000000">
            <w:pPr>
              <w:spacing w:after="40"/>
            </w:pPr>
            <w:r>
              <w:rPr>
                <w:rFonts w:ascii="Times New Roman" w:hAnsi="Times New Roman"/>
                <w:b/>
                <w:color w:val="0F2C59"/>
              </w:rPr>
              <w:t>KẾT QUẢ HUẤN LUYỆN THỰC TẾ</w:t>
            </w:r>
            <w:r>
              <w:rPr>
                <w:rFonts w:ascii="Times New Roman" w:hAnsi="Times New Roman"/>
                <w:b/>
                <w:color w:val="0F2C59"/>
              </w:rPr>
              <w:br/>
            </w:r>
            <w:r>
              <w:rPr>
                <w:rFonts w:ascii="Times New Roman" w:hAnsi="Times New Roman"/>
                <w:i/>
                <w:color w:val="2D3748"/>
                <w:sz w:val="21"/>
              </w:rPr>
              <w:t>Cơ chế Hard-Mining: Thuật toán tự động lùng sục trong batch để tìm ra ảnh khó nhất của chính bạn (Hard Positive) và ảnh dễ nhầm nhất của người khác (Hard Negative) để tối ưu. Kết quả thực nghiệm với train_custom_reid.py trên GPU NVIDIA T600: Mức phạt Loss tụt dốc từ 1.0152 (Epoch 1) xuống còn 0.1151 (Epoch 5), lưu checkpoint custom_reid_net.pth.</w:t>
            </w:r>
          </w:p>
        </w:tc>
      </w:tr>
    </w:tbl>
    <w:p w14:paraId="72022E7D" w14:textId="77777777" w:rsidR="00791280" w:rsidRDefault="00791280">
      <w:pPr>
        <w:spacing w:after="40"/>
      </w:pPr>
    </w:p>
    <w:p w14:paraId="58BE6CBE" w14:textId="77777777" w:rsidR="00791280" w:rsidRDefault="00000000">
      <w:pPr>
        <w:keepNext/>
        <w:spacing w:before="280" w:after="80"/>
      </w:pPr>
      <w:r>
        <w:rPr>
          <w:rFonts w:ascii="Times New Roman" w:hAnsi="Times New Roman"/>
          <w:b/>
          <w:color w:val="0F2C59"/>
          <w:sz w:val="25"/>
        </w:rPr>
        <w:t>7. CAMERA TOPOLOGY VỚI NETWORKX &amp; RÀNG BUỘC KHÔNG - THỜI GIAN</w:t>
      </w:r>
    </w:p>
    <w:p w14:paraId="1C5E8E44" w14:textId="77777777" w:rsidR="00791280" w:rsidRDefault="00000000">
      <w:pPr>
        <w:spacing w:after="60"/>
        <w:jc w:val="both"/>
      </w:pPr>
      <w:r>
        <w:rPr>
          <w:rFonts w:ascii="Times New Roman" w:hAnsi="Times New Roman"/>
          <w:b/>
          <w:color w:val="141414"/>
        </w:rPr>
        <w:t xml:space="preserve">Nguyên lý: </w:t>
      </w:r>
      <w:r>
        <w:rPr>
          <w:rFonts w:ascii="Times New Roman" w:hAnsi="Times New Roman"/>
          <w:color w:val="282828"/>
        </w:rPr>
        <w:t>Giải quyết triệt để rủi ro nhận diện nhầm khi 2 người khác nhau mặc đồ tương tự bằng đồ thị NetworkX trong core/topology.py:</w:t>
      </w:r>
    </w:p>
    <w:p w14:paraId="728486FD" w14:textId="77777777" w:rsidR="00791280" w:rsidRDefault="00000000">
      <w:pPr>
        <w:spacing w:before="100" w:after="40"/>
        <w:jc w:val="center"/>
      </w:pPr>
      <w:r>
        <w:rPr>
          <w:noProof/>
        </w:rPr>
        <w:drawing>
          <wp:inline distT="0" distB="0" distL="0" distR="0" wp14:anchorId="7A81654F" wp14:editId="51187851">
            <wp:extent cx="5303520" cy="24749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opology_floorplan.png"/>
                    <pic:cNvPicPr/>
                  </pic:nvPicPr>
                  <pic:blipFill>
                    <a:blip r:embed="rId8"/>
                    <a:stretch>
                      <a:fillRect/>
                    </a:stretch>
                  </pic:blipFill>
                  <pic:spPr>
                    <a:xfrm>
                      <a:off x="0" y="0"/>
                      <a:ext cx="5303520" cy="2474976"/>
                    </a:xfrm>
                    <a:prstGeom prst="rect">
                      <a:avLst/>
                    </a:prstGeom>
                  </pic:spPr>
                </pic:pic>
              </a:graphicData>
            </a:graphic>
          </wp:inline>
        </w:drawing>
      </w:r>
    </w:p>
    <w:p w14:paraId="613B9244" w14:textId="77777777" w:rsidR="00791280" w:rsidRDefault="00000000">
      <w:pPr>
        <w:spacing w:after="140"/>
        <w:jc w:val="center"/>
      </w:pPr>
      <w:r>
        <w:rPr>
          <w:rFonts w:ascii="Times New Roman" w:hAnsi="Times New Roman"/>
          <w:b/>
          <w:i/>
          <w:color w:val="4A5568"/>
          <w:sz w:val="20"/>
        </w:rPr>
        <w:t>Hình 3: Đồ thị Camera Topology (NetworkX) và Sơ đồ mặt bằng 2D Floor Plan</w:t>
      </w:r>
    </w:p>
    <w:p w14:paraId="45672C5F" w14:textId="77777777" w:rsidR="00791280" w:rsidRDefault="00000000">
      <w:pPr>
        <w:pStyle w:val="ListBullet"/>
        <w:spacing w:after="40"/>
        <w:jc w:val="both"/>
      </w:pPr>
      <w:r>
        <w:rPr>
          <w:rFonts w:ascii="Times New Roman" w:hAnsi="Times New Roman"/>
          <w:b/>
          <w:color w:val="141414"/>
        </w:rPr>
        <w:t xml:space="preserve">Mô hình đồ thị G = (V, E): </w:t>
      </w:r>
      <w:r>
        <w:rPr>
          <w:rFonts w:ascii="Times New Roman" w:hAnsi="Times New Roman"/>
          <w:color w:val="282828"/>
        </w:rPr>
        <w:t>Các đỉnh V là các camera (Cam 1: Lối vào, Cam 2: Hành lang, Cam 3: Phòng làm việc). Các cạnh E mang thuộc tính: thời gian di chuyển tối thiểu min_sec và thời gian liên kết tối đa max_sec.</w:t>
      </w:r>
    </w:p>
    <w:p w14:paraId="221E010B" w14:textId="77777777" w:rsidR="00791280" w:rsidRDefault="00000000">
      <w:pPr>
        <w:spacing w:after="60"/>
        <w:jc w:val="both"/>
      </w:pPr>
      <w:r>
        <w:rPr>
          <w:rFonts w:ascii="Times New Roman" w:hAnsi="Times New Roman"/>
          <w:b/>
          <w:color w:val="141414"/>
        </w:rPr>
        <w:lastRenderedPageBreak/>
        <w:t xml:space="preserve">Ràng buộc Không - Thời gian (Spatio-Temporal Constraints): </w:t>
      </w:r>
      <w:r>
        <w:rPr>
          <w:rFonts w:ascii="Times New Roman" w:hAnsi="Times New Roman"/>
          <w:color w:val="282828"/>
        </w:rPr>
        <w:t>Một phép kết hợp ReID giữa Cam A và Cam B chỉ được công nhận khi thỏa mãn:</w:t>
      </w:r>
    </w:p>
    <w:tbl>
      <w:tblPr>
        <w:tblW w:w="0" w:type="auto"/>
        <w:jc w:val="center"/>
        <w:tblLook w:val="04A0" w:firstRow="1" w:lastRow="0" w:firstColumn="1" w:lastColumn="0" w:noHBand="0" w:noVBand="1"/>
      </w:tblPr>
      <w:tblGrid>
        <w:gridCol w:w="8352"/>
        <w:gridCol w:w="1152"/>
      </w:tblGrid>
      <w:tr w:rsidR="00791280" w14:paraId="5D6B88AB" w14:textId="77777777">
        <w:trPr>
          <w:jc w:val="center"/>
        </w:trPr>
        <w:tc>
          <w:tcPr>
            <w:tcW w:w="8352" w:type="dxa"/>
            <w:tcBorders>
              <w:top w:val="single" w:sz="4" w:space="0" w:color="E2E8F0"/>
              <w:left w:val="single" w:sz="18" w:space="0" w:color="2B6CB0"/>
              <w:bottom w:val="single" w:sz="4" w:space="0" w:color="E2E8F0"/>
            </w:tcBorders>
            <w:shd w:val="clear" w:color="auto" w:fill="F8F9FA"/>
            <w:tcMar>
              <w:top w:w="80" w:type="dxa"/>
              <w:left w:w="140" w:type="dxa"/>
              <w:bottom w:w="80" w:type="dxa"/>
              <w:right w:w="100" w:type="dxa"/>
            </w:tcMar>
          </w:tcPr>
          <w:p w14:paraId="741AD63D" w14:textId="77777777" w:rsidR="00791280" w:rsidRDefault="00000000">
            <w:pPr>
              <w:spacing w:before="40" w:after="40"/>
              <w:jc w:val="center"/>
            </w:pPr>
            <w:r>
              <w:rPr>
                <w:rFonts w:ascii="Cambria Math" w:hAnsi="Cambria Math"/>
                <w:b/>
                <w:color w:val="0A235A"/>
                <w:sz w:val="23"/>
              </w:rPr>
              <w:t>T_min(A, B) &lt;= (t_moi - t_cu) &lt;= T_max(A, B)  va  Path(A, B) != None</w:t>
            </w:r>
          </w:p>
        </w:tc>
        <w:tc>
          <w:tcPr>
            <w:tcW w:w="1152" w:type="dxa"/>
            <w:tcBorders>
              <w:top w:val="single" w:sz="4" w:space="0" w:color="E2E8F0"/>
              <w:left w:val="single" w:sz="18" w:space="0" w:color="2B6CB0"/>
              <w:bottom w:val="single" w:sz="4" w:space="0" w:color="E2E8F0"/>
            </w:tcBorders>
            <w:shd w:val="clear" w:color="auto" w:fill="F8F9FA"/>
            <w:tcMar>
              <w:top w:w="80" w:type="dxa"/>
              <w:left w:w="50" w:type="dxa"/>
              <w:bottom w:w="80" w:type="dxa"/>
              <w:right w:w="140" w:type="dxa"/>
            </w:tcMar>
          </w:tcPr>
          <w:p w14:paraId="4499DACB" w14:textId="77777777" w:rsidR="00791280" w:rsidRDefault="00000000">
            <w:pPr>
              <w:spacing w:before="40" w:after="40"/>
              <w:jc w:val="right"/>
            </w:pPr>
            <w:r>
              <w:rPr>
                <w:rFonts w:ascii="Times New Roman" w:hAnsi="Times New Roman"/>
                <w:b/>
                <w:color w:val="4A5568"/>
              </w:rPr>
              <w:t>(5)</w:t>
            </w:r>
          </w:p>
        </w:tc>
      </w:tr>
    </w:tbl>
    <w:p w14:paraId="0166E9AF" w14:textId="77777777" w:rsidR="00791280" w:rsidRDefault="00000000">
      <w:pPr>
        <w:spacing w:before="20" w:after="60"/>
        <w:jc w:val="both"/>
      </w:pPr>
      <w:r>
        <w:rPr>
          <w:rFonts w:ascii="Times New Roman" w:hAnsi="Times New Roman"/>
          <w:i/>
          <w:color w:val="4A5568"/>
          <w:sz w:val="20"/>
        </w:rPr>
        <w:t>Loại bỏ 100% hiện tượng 'dịch chuyển tức thời' (người ở Cam 1 không thể xuất hiện tại Cam 3 nếu chưa đi qua Cam 2 đủ thời gian tối thiểu T_min).</w:t>
      </w:r>
    </w:p>
    <w:p w14:paraId="641F7EB7" w14:textId="77777777" w:rsidR="00791280" w:rsidRDefault="00000000">
      <w:pPr>
        <w:keepNext/>
        <w:spacing w:before="280" w:after="80"/>
      </w:pPr>
      <w:r>
        <w:rPr>
          <w:rFonts w:ascii="Times New Roman" w:hAnsi="Times New Roman"/>
          <w:b/>
          <w:color w:val="0F2C59"/>
          <w:sz w:val="25"/>
        </w:rPr>
        <w:t>8. GLOBAL IDENTITY MANAGER &amp; KHỬ LỖI PHÂN THÂN KHÔNG GIAN</w:t>
      </w:r>
    </w:p>
    <w:p w14:paraId="274D2FC3" w14:textId="77777777" w:rsidR="00791280" w:rsidRDefault="00000000">
      <w:pPr>
        <w:spacing w:after="60"/>
        <w:jc w:val="both"/>
      </w:pPr>
      <w:r>
        <w:rPr>
          <w:rFonts w:ascii="Times New Roman" w:hAnsi="Times New Roman"/>
          <w:b/>
          <w:color w:val="141414"/>
        </w:rPr>
        <w:t xml:space="preserve">Chức năng: </w:t>
      </w:r>
      <w:r>
        <w:rPr>
          <w:rFonts w:ascii="Times New Roman" w:hAnsi="Times New Roman"/>
          <w:color w:val="282828"/>
        </w:rPr>
        <w:t>Quản lý danh tính trực tuyến toàn cục thời gian thực trong core/global_manager.py:</w:t>
      </w:r>
    </w:p>
    <w:p w14:paraId="572E25C1" w14:textId="77777777" w:rsidR="00791280" w:rsidRDefault="00000000">
      <w:pPr>
        <w:pStyle w:val="ListBullet"/>
        <w:spacing w:after="40"/>
        <w:jc w:val="both"/>
      </w:pPr>
      <w:r>
        <w:rPr>
          <w:rFonts w:ascii="Times New Roman" w:hAnsi="Times New Roman"/>
          <w:b/>
          <w:color w:val="141414"/>
        </w:rPr>
        <w:t xml:space="preserve">Độ tương đồng Cosine (Cosine Similarity): </w:t>
      </w:r>
      <w:r>
        <w:rPr>
          <w:rFonts w:ascii="Times New Roman" w:hAnsi="Times New Roman"/>
          <w:color w:val="282828"/>
        </w:rPr>
        <w:t>Đo góc lệch giữa vector mới và hồ sơ trong Gallery:</w:t>
      </w:r>
    </w:p>
    <w:tbl>
      <w:tblPr>
        <w:tblW w:w="0" w:type="auto"/>
        <w:jc w:val="center"/>
        <w:tblLook w:val="04A0" w:firstRow="1" w:lastRow="0" w:firstColumn="1" w:lastColumn="0" w:noHBand="0" w:noVBand="1"/>
      </w:tblPr>
      <w:tblGrid>
        <w:gridCol w:w="8352"/>
        <w:gridCol w:w="1152"/>
      </w:tblGrid>
      <w:tr w:rsidR="00791280" w14:paraId="513A3833" w14:textId="77777777">
        <w:trPr>
          <w:jc w:val="center"/>
        </w:trPr>
        <w:tc>
          <w:tcPr>
            <w:tcW w:w="8352" w:type="dxa"/>
            <w:tcBorders>
              <w:top w:val="single" w:sz="4" w:space="0" w:color="E2E8F0"/>
              <w:left w:val="single" w:sz="18" w:space="0" w:color="2B6CB0"/>
              <w:bottom w:val="single" w:sz="4" w:space="0" w:color="E2E8F0"/>
            </w:tcBorders>
            <w:shd w:val="clear" w:color="auto" w:fill="F8F9FA"/>
            <w:tcMar>
              <w:top w:w="80" w:type="dxa"/>
              <w:left w:w="140" w:type="dxa"/>
              <w:bottom w:w="80" w:type="dxa"/>
              <w:right w:w="100" w:type="dxa"/>
            </w:tcMar>
          </w:tcPr>
          <w:p w14:paraId="206B35C1" w14:textId="77777777" w:rsidR="00791280" w:rsidRDefault="00000000">
            <w:pPr>
              <w:spacing w:before="40" w:after="40"/>
              <w:jc w:val="center"/>
            </w:pPr>
            <w:r>
              <w:rPr>
                <w:rFonts w:ascii="Cambria Math" w:hAnsi="Cambria Math"/>
                <w:b/>
                <w:color w:val="0A235A"/>
                <w:sz w:val="23"/>
              </w:rPr>
              <w:t>Cosine_Sim(f1, f2) = f1 . f2 = sum_{k=1}^{512} (f1_k * f2_k)</w:t>
            </w:r>
          </w:p>
        </w:tc>
        <w:tc>
          <w:tcPr>
            <w:tcW w:w="1152" w:type="dxa"/>
            <w:tcBorders>
              <w:top w:val="single" w:sz="4" w:space="0" w:color="E2E8F0"/>
              <w:left w:val="single" w:sz="18" w:space="0" w:color="2B6CB0"/>
              <w:bottom w:val="single" w:sz="4" w:space="0" w:color="E2E8F0"/>
            </w:tcBorders>
            <w:shd w:val="clear" w:color="auto" w:fill="F8F9FA"/>
            <w:tcMar>
              <w:top w:w="80" w:type="dxa"/>
              <w:left w:w="50" w:type="dxa"/>
              <w:bottom w:w="80" w:type="dxa"/>
              <w:right w:w="140" w:type="dxa"/>
            </w:tcMar>
          </w:tcPr>
          <w:p w14:paraId="4BFA0262" w14:textId="77777777" w:rsidR="00791280" w:rsidRDefault="00000000">
            <w:pPr>
              <w:spacing w:before="40" w:after="40"/>
              <w:jc w:val="right"/>
            </w:pPr>
            <w:r>
              <w:rPr>
                <w:rFonts w:ascii="Times New Roman" w:hAnsi="Times New Roman"/>
                <w:b/>
                <w:color w:val="4A5568"/>
              </w:rPr>
              <w:t>(6)</w:t>
            </w:r>
          </w:p>
        </w:tc>
      </w:tr>
    </w:tbl>
    <w:p w14:paraId="418AEB1F" w14:textId="77777777" w:rsidR="00791280" w:rsidRDefault="00000000">
      <w:pPr>
        <w:spacing w:before="20" w:after="60"/>
        <w:jc w:val="both"/>
      </w:pPr>
      <w:r>
        <w:rPr>
          <w:rFonts w:ascii="Times New Roman" w:hAnsi="Times New Roman"/>
          <w:i/>
          <w:color w:val="4A5568"/>
          <w:sz w:val="20"/>
        </w:rPr>
        <w:t>Ngưỡng chấp nhận ReID đặt ở mức chuẩn khắt khe: Sim &gt;= 0.65.</w:t>
      </w:r>
    </w:p>
    <w:p w14:paraId="096AE200" w14:textId="77777777" w:rsidR="00791280" w:rsidRDefault="00000000">
      <w:pPr>
        <w:pStyle w:val="ListBullet"/>
        <w:spacing w:after="40"/>
        <w:jc w:val="both"/>
      </w:pPr>
      <w:r>
        <w:rPr>
          <w:rFonts w:ascii="Times New Roman" w:hAnsi="Times New Roman"/>
          <w:b/>
          <w:color w:val="141414"/>
        </w:rPr>
        <w:t xml:space="preserve">Cập nhật đặc trưng thích nghi ánh sáng (EMA): </w:t>
      </w:r>
      <w:r>
        <w:rPr>
          <w:rFonts w:ascii="Times New Roman" w:hAnsi="Times New Roman"/>
          <w:color w:val="282828"/>
        </w:rPr>
        <w:t>Hồ sơ Gallery được cập nhật liên tục:</w:t>
      </w:r>
    </w:p>
    <w:tbl>
      <w:tblPr>
        <w:tblW w:w="0" w:type="auto"/>
        <w:jc w:val="center"/>
        <w:tblLook w:val="04A0" w:firstRow="1" w:lastRow="0" w:firstColumn="1" w:lastColumn="0" w:noHBand="0" w:noVBand="1"/>
      </w:tblPr>
      <w:tblGrid>
        <w:gridCol w:w="8352"/>
        <w:gridCol w:w="1152"/>
      </w:tblGrid>
      <w:tr w:rsidR="00791280" w14:paraId="75B62CA6" w14:textId="77777777">
        <w:trPr>
          <w:jc w:val="center"/>
        </w:trPr>
        <w:tc>
          <w:tcPr>
            <w:tcW w:w="8352" w:type="dxa"/>
            <w:tcBorders>
              <w:top w:val="single" w:sz="4" w:space="0" w:color="E2E8F0"/>
              <w:left w:val="single" w:sz="18" w:space="0" w:color="2B6CB0"/>
              <w:bottom w:val="single" w:sz="4" w:space="0" w:color="E2E8F0"/>
            </w:tcBorders>
            <w:shd w:val="clear" w:color="auto" w:fill="F8F9FA"/>
            <w:tcMar>
              <w:top w:w="80" w:type="dxa"/>
              <w:left w:w="140" w:type="dxa"/>
              <w:bottom w:w="80" w:type="dxa"/>
              <w:right w:w="100" w:type="dxa"/>
            </w:tcMar>
          </w:tcPr>
          <w:p w14:paraId="646CD664" w14:textId="77777777" w:rsidR="00791280" w:rsidRDefault="00000000">
            <w:pPr>
              <w:spacing w:before="40" w:after="40"/>
              <w:jc w:val="center"/>
            </w:pPr>
            <w:r>
              <w:rPr>
                <w:rFonts w:ascii="Cambria Math" w:hAnsi="Cambria Math"/>
                <w:b/>
                <w:color w:val="0A235A"/>
                <w:sz w:val="23"/>
              </w:rPr>
              <w:t>f_gallery_moi = 0.85 * f_gallery_cu + 0.15 * f_hien_tai</w:t>
            </w:r>
          </w:p>
        </w:tc>
        <w:tc>
          <w:tcPr>
            <w:tcW w:w="1152" w:type="dxa"/>
            <w:tcBorders>
              <w:top w:val="single" w:sz="4" w:space="0" w:color="E2E8F0"/>
              <w:left w:val="single" w:sz="18" w:space="0" w:color="2B6CB0"/>
              <w:bottom w:val="single" w:sz="4" w:space="0" w:color="E2E8F0"/>
            </w:tcBorders>
            <w:shd w:val="clear" w:color="auto" w:fill="F8F9FA"/>
            <w:tcMar>
              <w:top w:w="80" w:type="dxa"/>
              <w:left w:w="50" w:type="dxa"/>
              <w:bottom w:w="80" w:type="dxa"/>
              <w:right w:w="140" w:type="dxa"/>
            </w:tcMar>
          </w:tcPr>
          <w:p w14:paraId="3E69A39A" w14:textId="77777777" w:rsidR="00791280" w:rsidRDefault="00000000">
            <w:pPr>
              <w:spacing w:before="40" w:after="40"/>
              <w:jc w:val="right"/>
            </w:pPr>
            <w:r>
              <w:rPr>
                <w:rFonts w:ascii="Times New Roman" w:hAnsi="Times New Roman"/>
                <w:b/>
                <w:color w:val="4A5568"/>
              </w:rPr>
              <w:t>(7)</w:t>
            </w:r>
          </w:p>
        </w:tc>
      </w:tr>
    </w:tbl>
    <w:p w14:paraId="68DBD71C" w14:textId="77777777" w:rsidR="00791280" w:rsidRDefault="00000000">
      <w:pPr>
        <w:spacing w:before="20" w:after="60"/>
        <w:jc w:val="both"/>
      </w:pPr>
      <w:r>
        <w:rPr>
          <w:rFonts w:ascii="Times New Roman" w:hAnsi="Times New Roman"/>
          <w:i/>
          <w:color w:val="4A5568"/>
          <w:sz w:val="20"/>
        </w:rPr>
        <w:t>Giữ lại 85% bản chất nhận dạng lịch sử, tích hợp 15% sự thay đổi góc quay và ánh sáng mới.</w:t>
      </w:r>
    </w:p>
    <w:tbl>
      <w:tblPr>
        <w:tblW w:w="0" w:type="auto"/>
        <w:jc w:val="center"/>
        <w:tblLook w:val="04A0" w:firstRow="1" w:lastRow="0" w:firstColumn="1" w:lastColumn="0" w:noHBand="0" w:noVBand="1"/>
      </w:tblPr>
      <w:tblGrid>
        <w:gridCol w:w="9792"/>
      </w:tblGrid>
      <w:tr w:rsidR="00791280" w14:paraId="0773C0B1" w14:textId="77777777">
        <w:trPr>
          <w:jc w:val="center"/>
        </w:trPr>
        <w:tc>
          <w:tcPr>
            <w:tcW w:w="9792" w:type="dxa"/>
            <w:tcBorders>
              <w:left w:val="single" w:sz="24" w:space="0" w:color="1A365D"/>
            </w:tcBorders>
            <w:shd w:val="clear" w:color="auto" w:fill="F7FAFC"/>
            <w:tcMar>
              <w:top w:w="100" w:type="dxa"/>
              <w:left w:w="160" w:type="dxa"/>
              <w:bottom w:w="100" w:type="dxa"/>
              <w:right w:w="160" w:type="dxa"/>
            </w:tcMar>
          </w:tcPr>
          <w:p w14:paraId="54D84249" w14:textId="77777777" w:rsidR="00791280" w:rsidRDefault="00000000">
            <w:pPr>
              <w:spacing w:after="40"/>
            </w:pPr>
            <w:r>
              <w:rPr>
                <w:rFonts w:ascii="Times New Roman" w:hAnsi="Times New Roman"/>
                <w:b/>
                <w:color w:val="0F2C59"/>
              </w:rPr>
              <w:t>ĐỘT PHÁ: NGUYÊN LÝ LOẠI TRỪ KHÔNG GIAN</w:t>
            </w:r>
            <w:r>
              <w:rPr>
                <w:rFonts w:ascii="Times New Roman" w:hAnsi="Times New Roman"/>
                <w:b/>
                <w:color w:val="0F2C59"/>
              </w:rPr>
              <w:br/>
            </w:r>
            <w:r>
              <w:rPr>
                <w:rFonts w:ascii="Times New Roman" w:hAnsi="Times New Roman"/>
                <w:i/>
                <w:color w:val="2D3748"/>
                <w:sz w:val="21"/>
              </w:rPr>
              <w:t>Khử lỗi phân thân (Spatial Mutual Exclusion): Một người không thể phân thân làm 2 người cùng đứng trong 1 khung hình camera. Nếu một Global ID vừa xuất hiện trong cùng camera (&lt; 1.5s) bởi một Local Track khác, hệ thống cấm tuyệt đối không cho phép gán trùng. Nhờ đó, 8 người cùng đứng trong phòng luôn nhận 8 Global ID riêng biệt (ID 1 đến ID 8), ổn định 100%!</w:t>
            </w:r>
          </w:p>
        </w:tc>
      </w:tr>
    </w:tbl>
    <w:p w14:paraId="7EB3F56D" w14:textId="77777777" w:rsidR="00791280" w:rsidRDefault="00791280">
      <w:pPr>
        <w:spacing w:after="40"/>
      </w:pPr>
    </w:p>
    <w:p w14:paraId="58DB6077" w14:textId="77777777" w:rsidR="00791280" w:rsidRDefault="00000000">
      <w:pPr>
        <w:keepNext/>
        <w:spacing w:before="280" w:after="80"/>
      </w:pPr>
      <w:r>
        <w:rPr>
          <w:rFonts w:ascii="Times New Roman" w:hAnsi="Times New Roman"/>
          <w:b/>
          <w:color w:val="0F2C59"/>
          <w:sz w:val="25"/>
        </w:rPr>
        <w:t>9. HỆ THỐNG MULTI-CAMERA DEMO &amp; WEB DASHBOARD (MỨC LEVEL 3)</w:t>
      </w:r>
    </w:p>
    <w:p w14:paraId="73109775" w14:textId="77777777" w:rsidR="00791280" w:rsidRDefault="00000000">
      <w:pPr>
        <w:pStyle w:val="ListBullet"/>
        <w:spacing w:after="40"/>
        <w:jc w:val="both"/>
      </w:pPr>
      <w:r>
        <w:rPr>
          <w:rFonts w:ascii="Times New Roman" w:hAnsi="Times New Roman"/>
          <w:b/>
          <w:color w:val="141414"/>
        </w:rPr>
        <w:t xml:space="preserve">Multi-Camera Demo (multi_cam_demo.py): </w:t>
      </w:r>
      <w:r>
        <w:rPr>
          <w:rFonts w:ascii="Times New Roman" w:hAnsi="Times New Roman"/>
          <w:color w:val="282828"/>
        </w:rPr>
        <w:t>Hiển thị màn hình ghép 2x2 gồm: 3 luồng video từ 3 camera độc lập (hỗ trợ 3 điện thoại qua Wi-Fi IP Webcam, 3 webcam USB hoặc Virtual 3-Camera Simulator từ 1 webcam) + Ô thứ 4 là Sơ đồ mặt bằng 2D Floor Plan.</w:t>
      </w:r>
    </w:p>
    <w:p w14:paraId="5E8F68BA" w14:textId="77777777" w:rsidR="00791280" w:rsidRDefault="00000000">
      <w:pPr>
        <w:pStyle w:val="ListBullet"/>
        <w:spacing w:after="40"/>
        <w:jc w:val="both"/>
      </w:pPr>
      <w:r>
        <w:rPr>
          <w:rFonts w:ascii="Times New Roman" w:hAnsi="Times New Roman"/>
          <w:b/>
          <w:color w:val="141414"/>
        </w:rPr>
        <w:t xml:space="preserve">Sơ đồ 2D Floor Plan: </w:t>
      </w:r>
      <w:r>
        <w:rPr>
          <w:rFonts w:ascii="Times New Roman" w:hAnsi="Times New Roman"/>
          <w:color w:val="282828"/>
        </w:rPr>
        <w:t>Vẽ trực quan 3 căn phòng và đường nối đồ thị NetworkX. Vị trí đối tượng hiển thị bằng chấm tròn mang nhãn Global ID, tự động nhảy giữa các phòng khi người di chuyển.</w:t>
      </w:r>
    </w:p>
    <w:p w14:paraId="3EB17FE9" w14:textId="77777777" w:rsidR="00791280" w:rsidRDefault="00000000">
      <w:pPr>
        <w:pStyle w:val="ListBullet"/>
        <w:spacing w:after="40"/>
        <w:jc w:val="both"/>
      </w:pPr>
      <w:r>
        <w:rPr>
          <w:rFonts w:ascii="Times New Roman" w:hAnsi="Times New Roman"/>
          <w:b/>
          <w:color w:val="141414"/>
        </w:rPr>
        <w:t xml:space="preserve">Web Dashboard (dashboard.py): </w:t>
      </w:r>
      <w:r>
        <w:rPr>
          <w:rFonts w:ascii="Times New Roman" w:hAnsi="Times New Roman"/>
          <w:color w:val="282828"/>
        </w:rPr>
        <w:t>Ứng dụng Streamlit với 3 Tab (Giám sát live, Sơ đồ khu vực &amp; Nhật ký hành trình Event Log, Báo cáo thống kê).</w:t>
      </w:r>
    </w:p>
    <w:p w14:paraId="3A84ED67" w14:textId="77777777" w:rsidR="00791280" w:rsidRDefault="00000000">
      <w:pPr>
        <w:keepNext/>
        <w:spacing w:before="280" w:after="80"/>
      </w:pPr>
      <w:r>
        <w:rPr>
          <w:rFonts w:ascii="Times New Roman" w:hAnsi="Times New Roman"/>
          <w:b/>
          <w:color w:val="0F2C59"/>
          <w:sz w:val="25"/>
        </w:rPr>
        <w:t>10. ĐÁNH GIÁ ĐỊNH LƯỢNG HIỆU NĂNG THỰC NGHIỆM (BENCHMARK)</w:t>
      </w:r>
    </w:p>
    <w:p w14:paraId="18946781" w14:textId="77777777" w:rsidR="00791280" w:rsidRDefault="00000000">
      <w:pPr>
        <w:spacing w:after="60"/>
        <w:jc w:val="both"/>
      </w:pPr>
      <w:r>
        <w:rPr>
          <w:rFonts w:ascii="Times New Roman" w:hAnsi="Times New Roman"/>
          <w:b/>
          <w:color w:val="141414"/>
        </w:rPr>
        <w:t xml:space="preserve">Môi trường thực nghiệm: </w:t>
      </w:r>
      <w:r>
        <w:rPr>
          <w:rFonts w:ascii="Times New Roman" w:hAnsi="Times New Roman"/>
          <w:color w:val="282828"/>
        </w:rPr>
        <w:t>Đo đạc trực tiếp trên GPU NVIDIA T600 Laptop (CUDA 11.8, PyTorch 2.7.1) bằng script evaluate.py:</w:t>
      </w:r>
    </w:p>
    <w:p w14:paraId="10538699" w14:textId="77777777" w:rsidR="00791280" w:rsidRDefault="00000000">
      <w:pPr>
        <w:spacing w:before="100" w:after="40"/>
        <w:jc w:val="center"/>
      </w:pPr>
      <w:r>
        <w:rPr>
          <w:noProof/>
        </w:rPr>
        <w:lastRenderedPageBreak/>
        <w:drawing>
          <wp:inline distT="0" distB="0" distL="0" distR="0" wp14:anchorId="32CC9591" wp14:editId="6D92A2DB">
            <wp:extent cx="5303520" cy="26205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nchmark.png"/>
                    <pic:cNvPicPr/>
                  </pic:nvPicPr>
                  <pic:blipFill>
                    <a:blip r:embed="rId9"/>
                    <a:stretch>
                      <a:fillRect/>
                    </a:stretch>
                  </pic:blipFill>
                  <pic:spPr>
                    <a:xfrm>
                      <a:off x="0" y="0"/>
                      <a:ext cx="5303520" cy="2620563"/>
                    </a:xfrm>
                    <a:prstGeom prst="rect">
                      <a:avLst/>
                    </a:prstGeom>
                  </pic:spPr>
                </pic:pic>
              </a:graphicData>
            </a:graphic>
          </wp:inline>
        </w:drawing>
      </w:r>
    </w:p>
    <w:p w14:paraId="6F5F610A" w14:textId="77777777" w:rsidR="00791280" w:rsidRDefault="00000000">
      <w:pPr>
        <w:spacing w:after="140"/>
        <w:jc w:val="center"/>
      </w:pPr>
      <w:r>
        <w:rPr>
          <w:rFonts w:ascii="Times New Roman" w:hAnsi="Times New Roman"/>
          <w:b/>
          <w:i/>
          <w:color w:val="4A5568"/>
          <w:sz w:val="20"/>
        </w:rPr>
        <w:t>Hình 4: Kết quả đo đạc Độ trễ (Latency) và Tốc độ (FPS) trên GPU NVIDIA T600</w:t>
      </w:r>
    </w:p>
    <w:tbl>
      <w:tblPr>
        <w:tblW w:w="0" w:type="auto"/>
        <w:jc w:val="center"/>
        <w:tblBorders>
          <w:top w:val="single" w:sz="12" w:space="0" w:color="1A365D"/>
          <w:bottom w:val="single" w:sz="12" w:space="0" w:color="1A365D"/>
          <w:insideH w:val="single" w:sz="4" w:space="0" w:color="CBD5E0"/>
        </w:tblBorders>
        <w:tblLook w:val="04A0" w:firstRow="1" w:lastRow="0" w:firstColumn="1" w:lastColumn="0" w:noHBand="0" w:noVBand="1"/>
      </w:tblPr>
      <w:tblGrid>
        <w:gridCol w:w="3264"/>
        <w:gridCol w:w="3264"/>
        <w:gridCol w:w="3264"/>
      </w:tblGrid>
      <w:tr w:rsidR="00791280" w14:paraId="4AA99F49" w14:textId="77777777">
        <w:trPr>
          <w:jc w:val="center"/>
        </w:trPr>
        <w:tc>
          <w:tcPr>
            <w:tcW w:w="3264" w:type="dxa"/>
            <w:shd w:val="clear" w:color="auto" w:fill="1A365D"/>
            <w:tcMar>
              <w:top w:w="80" w:type="dxa"/>
              <w:left w:w="100" w:type="dxa"/>
              <w:bottom w:w="80" w:type="dxa"/>
              <w:right w:w="100" w:type="dxa"/>
            </w:tcMar>
          </w:tcPr>
          <w:p w14:paraId="391AA515" w14:textId="77777777" w:rsidR="00791280" w:rsidRDefault="00000000">
            <w:r>
              <w:rPr>
                <w:rFonts w:ascii="Times New Roman" w:hAnsi="Times New Roman"/>
                <w:b/>
                <w:color w:val="FFFFFF"/>
                <w:sz w:val="20"/>
              </w:rPr>
              <w:t>Thành phần thuật toán</w:t>
            </w:r>
          </w:p>
        </w:tc>
        <w:tc>
          <w:tcPr>
            <w:tcW w:w="3264" w:type="dxa"/>
            <w:shd w:val="clear" w:color="auto" w:fill="1A365D"/>
            <w:tcMar>
              <w:top w:w="80" w:type="dxa"/>
              <w:left w:w="100" w:type="dxa"/>
              <w:bottom w:w="80" w:type="dxa"/>
              <w:right w:w="100" w:type="dxa"/>
            </w:tcMar>
          </w:tcPr>
          <w:p w14:paraId="4E3BF88F" w14:textId="77777777" w:rsidR="00791280" w:rsidRDefault="00000000">
            <w:r>
              <w:rPr>
                <w:rFonts w:ascii="Times New Roman" w:hAnsi="Times New Roman"/>
                <w:b/>
                <w:color w:val="FFFFFF"/>
                <w:sz w:val="20"/>
              </w:rPr>
              <w:t>Độ trễ xử lý (Latency)</w:t>
            </w:r>
          </w:p>
        </w:tc>
        <w:tc>
          <w:tcPr>
            <w:tcW w:w="3264" w:type="dxa"/>
            <w:shd w:val="clear" w:color="auto" w:fill="1A365D"/>
            <w:tcMar>
              <w:top w:w="80" w:type="dxa"/>
              <w:left w:w="100" w:type="dxa"/>
              <w:bottom w:w="80" w:type="dxa"/>
              <w:right w:w="100" w:type="dxa"/>
            </w:tcMar>
          </w:tcPr>
          <w:p w14:paraId="6DBB6F4C" w14:textId="77777777" w:rsidR="00791280" w:rsidRDefault="00000000">
            <w:r>
              <w:rPr>
                <w:rFonts w:ascii="Times New Roman" w:hAnsi="Times New Roman"/>
                <w:b/>
                <w:color w:val="FFFFFF"/>
                <w:sz w:val="20"/>
              </w:rPr>
              <w:t>Tốc độ xử lý (FPS) / Tần suất</w:t>
            </w:r>
          </w:p>
        </w:tc>
      </w:tr>
      <w:tr w:rsidR="00791280" w14:paraId="017464ED" w14:textId="77777777">
        <w:trPr>
          <w:jc w:val="center"/>
        </w:trPr>
        <w:tc>
          <w:tcPr>
            <w:tcW w:w="3264" w:type="dxa"/>
            <w:tcMar>
              <w:top w:w="50" w:type="dxa"/>
              <w:left w:w="80" w:type="dxa"/>
              <w:bottom w:w="50" w:type="dxa"/>
              <w:right w:w="80" w:type="dxa"/>
            </w:tcMar>
          </w:tcPr>
          <w:p w14:paraId="685083EA" w14:textId="77777777" w:rsidR="00791280" w:rsidRDefault="00000000">
            <w:r>
              <w:rPr>
                <w:rFonts w:ascii="Times New Roman" w:hAnsi="Times New Roman"/>
                <w:b/>
                <w:color w:val="000000"/>
                <w:sz w:val="19"/>
              </w:rPr>
              <w:t>YOLOv8n (Nano Detector)</w:t>
            </w:r>
          </w:p>
        </w:tc>
        <w:tc>
          <w:tcPr>
            <w:tcW w:w="3264" w:type="dxa"/>
            <w:tcMar>
              <w:top w:w="50" w:type="dxa"/>
              <w:left w:w="80" w:type="dxa"/>
              <w:bottom w:w="50" w:type="dxa"/>
              <w:right w:w="80" w:type="dxa"/>
            </w:tcMar>
          </w:tcPr>
          <w:p w14:paraId="73E1A463" w14:textId="77777777" w:rsidR="00791280" w:rsidRDefault="00000000">
            <w:r>
              <w:rPr>
                <w:rFonts w:ascii="Times New Roman" w:hAnsi="Times New Roman"/>
                <w:color w:val="000000"/>
                <w:sz w:val="19"/>
              </w:rPr>
              <w:t>11.13 ms / frame</w:t>
            </w:r>
          </w:p>
        </w:tc>
        <w:tc>
          <w:tcPr>
            <w:tcW w:w="3264" w:type="dxa"/>
            <w:tcMar>
              <w:top w:w="50" w:type="dxa"/>
              <w:left w:w="80" w:type="dxa"/>
              <w:bottom w:w="50" w:type="dxa"/>
              <w:right w:w="80" w:type="dxa"/>
            </w:tcMar>
          </w:tcPr>
          <w:p w14:paraId="326C57E3" w14:textId="77777777" w:rsidR="00791280" w:rsidRDefault="00000000">
            <w:r>
              <w:rPr>
                <w:rFonts w:ascii="Times New Roman" w:hAnsi="Times New Roman"/>
                <w:color w:val="000000"/>
                <w:sz w:val="19"/>
              </w:rPr>
              <w:t>89.9 FPS (Siêu tốc)</w:t>
            </w:r>
          </w:p>
        </w:tc>
      </w:tr>
      <w:tr w:rsidR="00791280" w14:paraId="44CCB139" w14:textId="77777777">
        <w:trPr>
          <w:jc w:val="center"/>
        </w:trPr>
        <w:tc>
          <w:tcPr>
            <w:tcW w:w="3264" w:type="dxa"/>
            <w:tcMar>
              <w:top w:w="50" w:type="dxa"/>
              <w:left w:w="80" w:type="dxa"/>
              <w:bottom w:w="50" w:type="dxa"/>
              <w:right w:w="80" w:type="dxa"/>
            </w:tcMar>
          </w:tcPr>
          <w:p w14:paraId="69509A2F" w14:textId="77777777" w:rsidR="00791280" w:rsidRDefault="00000000">
            <w:r>
              <w:rPr>
                <w:rFonts w:ascii="Times New Roman" w:hAnsi="Times New Roman"/>
                <w:b/>
                <w:color w:val="000000"/>
                <w:sz w:val="19"/>
              </w:rPr>
              <w:t>YOLOv8s (Small Detector - Chuẩn)</w:t>
            </w:r>
          </w:p>
        </w:tc>
        <w:tc>
          <w:tcPr>
            <w:tcW w:w="3264" w:type="dxa"/>
            <w:tcMar>
              <w:top w:w="50" w:type="dxa"/>
              <w:left w:w="80" w:type="dxa"/>
              <w:bottom w:w="50" w:type="dxa"/>
              <w:right w:w="80" w:type="dxa"/>
            </w:tcMar>
          </w:tcPr>
          <w:p w14:paraId="5437DEDB" w14:textId="77777777" w:rsidR="00791280" w:rsidRDefault="00000000">
            <w:r>
              <w:rPr>
                <w:rFonts w:ascii="Times New Roman" w:hAnsi="Times New Roman"/>
                <w:color w:val="000000"/>
                <w:sz w:val="19"/>
              </w:rPr>
              <w:t>23.05 ms / frame</w:t>
            </w:r>
          </w:p>
        </w:tc>
        <w:tc>
          <w:tcPr>
            <w:tcW w:w="3264" w:type="dxa"/>
            <w:tcMar>
              <w:top w:w="50" w:type="dxa"/>
              <w:left w:w="80" w:type="dxa"/>
              <w:bottom w:w="50" w:type="dxa"/>
              <w:right w:w="80" w:type="dxa"/>
            </w:tcMar>
          </w:tcPr>
          <w:p w14:paraId="7E6D5E6F" w14:textId="77777777" w:rsidR="00791280" w:rsidRDefault="00000000">
            <w:r>
              <w:rPr>
                <w:rFonts w:ascii="Times New Roman" w:hAnsi="Times New Roman"/>
                <w:color w:val="000000"/>
                <w:sz w:val="19"/>
              </w:rPr>
              <w:t>43.4 FPS (Chuẩn Real-time &gt; 30 FPS)</w:t>
            </w:r>
          </w:p>
        </w:tc>
      </w:tr>
      <w:tr w:rsidR="00791280" w14:paraId="1F3271E6" w14:textId="77777777">
        <w:trPr>
          <w:jc w:val="center"/>
        </w:trPr>
        <w:tc>
          <w:tcPr>
            <w:tcW w:w="3264" w:type="dxa"/>
            <w:tcMar>
              <w:top w:w="50" w:type="dxa"/>
              <w:left w:w="80" w:type="dxa"/>
              <w:bottom w:w="50" w:type="dxa"/>
              <w:right w:w="80" w:type="dxa"/>
            </w:tcMar>
          </w:tcPr>
          <w:p w14:paraId="7BB7BCEF" w14:textId="77777777" w:rsidR="00791280" w:rsidRDefault="00000000">
            <w:r>
              <w:rPr>
                <w:rFonts w:ascii="Times New Roman" w:hAnsi="Times New Roman"/>
                <w:b/>
                <w:color w:val="000000"/>
                <w:sz w:val="19"/>
              </w:rPr>
              <w:t>YOLOv8m (Medium Detector)</w:t>
            </w:r>
          </w:p>
        </w:tc>
        <w:tc>
          <w:tcPr>
            <w:tcW w:w="3264" w:type="dxa"/>
            <w:tcMar>
              <w:top w:w="50" w:type="dxa"/>
              <w:left w:w="80" w:type="dxa"/>
              <w:bottom w:w="50" w:type="dxa"/>
              <w:right w:w="80" w:type="dxa"/>
            </w:tcMar>
          </w:tcPr>
          <w:p w14:paraId="52D805DF" w14:textId="77777777" w:rsidR="00791280" w:rsidRDefault="00000000">
            <w:r>
              <w:rPr>
                <w:rFonts w:ascii="Times New Roman" w:hAnsi="Times New Roman"/>
                <w:color w:val="000000"/>
                <w:sz w:val="19"/>
              </w:rPr>
              <w:t>52.15 ms / frame</w:t>
            </w:r>
          </w:p>
        </w:tc>
        <w:tc>
          <w:tcPr>
            <w:tcW w:w="3264" w:type="dxa"/>
            <w:tcMar>
              <w:top w:w="50" w:type="dxa"/>
              <w:left w:w="80" w:type="dxa"/>
              <w:bottom w:w="50" w:type="dxa"/>
              <w:right w:w="80" w:type="dxa"/>
            </w:tcMar>
          </w:tcPr>
          <w:p w14:paraId="44662F54" w14:textId="77777777" w:rsidR="00791280" w:rsidRDefault="00000000">
            <w:r>
              <w:rPr>
                <w:rFonts w:ascii="Times New Roman" w:hAnsi="Times New Roman"/>
                <w:color w:val="000000"/>
                <w:sz w:val="19"/>
              </w:rPr>
              <w:t>19.2 FPS</w:t>
            </w:r>
          </w:p>
        </w:tc>
      </w:tr>
      <w:tr w:rsidR="00791280" w14:paraId="03E72405" w14:textId="77777777">
        <w:trPr>
          <w:jc w:val="center"/>
        </w:trPr>
        <w:tc>
          <w:tcPr>
            <w:tcW w:w="3264" w:type="dxa"/>
            <w:tcMar>
              <w:top w:w="50" w:type="dxa"/>
              <w:left w:w="80" w:type="dxa"/>
              <w:bottom w:w="50" w:type="dxa"/>
              <w:right w:w="80" w:type="dxa"/>
            </w:tcMar>
          </w:tcPr>
          <w:p w14:paraId="6D4849DC" w14:textId="77777777" w:rsidR="00791280" w:rsidRDefault="00000000">
            <w:r>
              <w:rPr>
                <w:rFonts w:ascii="Times New Roman" w:hAnsi="Times New Roman"/>
                <w:b/>
                <w:color w:val="000000"/>
                <w:sz w:val="19"/>
              </w:rPr>
              <w:t>Trích xuất ReID (CustomReIDNet)</w:t>
            </w:r>
          </w:p>
        </w:tc>
        <w:tc>
          <w:tcPr>
            <w:tcW w:w="3264" w:type="dxa"/>
            <w:tcMar>
              <w:top w:w="50" w:type="dxa"/>
              <w:left w:w="80" w:type="dxa"/>
              <w:bottom w:w="50" w:type="dxa"/>
              <w:right w:w="80" w:type="dxa"/>
            </w:tcMar>
          </w:tcPr>
          <w:p w14:paraId="09467DCD" w14:textId="77777777" w:rsidR="00791280" w:rsidRDefault="00000000">
            <w:r>
              <w:rPr>
                <w:rFonts w:ascii="Times New Roman" w:hAnsi="Times New Roman"/>
                <w:color w:val="000000"/>
                <w:sz w:val="19"/>
              </w:rPr>
              <w:t>4.62 ms / crop người</w:t>
            </w:r>
          </w:p>
        </w:tc>
        <w:tc>
          <w:tcPr>
            <w:tcW w:w="3264" w:type="dxa"/>
            <w:tcMar>
              <w:top w:w="50" w:type="dxa"/>
              <w:left w:w="80" w:type="dxa"/>
              <w:bottom w:w="50" w:type="dxa"/>
              <w:right w:w="80" w:type="dxa"/>
            </w:tcMar>
          </w:tcPr>
          <w:p w14:paraId="7054E521" w14:textId="77777777" w:rsidR="00791280" w:rsidRDefault="00000000">
            <w:r>
              <w:rPr>
                <w:rFonts w:ascii="Times New Roman" w:hAnsi="Times New Roman"/>
                <w:color w:val="000000"/>
                <w:sz w:val="19"/>
              </w:rPr>
              <w:t>&gt; 210 crops / giây</w:t>
            </w:r>
          </w:p>
        </w:tc>
      </w:tr>
      <w:tr w:rsidR="00791280" w14:paraId="3552A23E" w14:textId="77777777">
        <w:trPr>
          <w:jc w:val="center"/>
        </w:trPr>
        <w:tc>
          <w:tcPr>
            <w:tcW w:w="3264" w:type="dxa"/>
            <w:tcMar>
              <w:top w:w="50" w:type="dxa"/>
              <w:left w:w="80" w:type="dxa"/>
              <w:bottom w:w="50" w:type="dxa"/>
              <w:right w:w="80" w:type="dxa"/>
            </w:tcMar>
          </w:tcPr>
          <w:p w14:paraId="555D7F33" w14:textId="77777777" w:rsidR="00791280" w:rsidRDefault="00000000">
            <w:r>
              <w:rPr>
                <w:rFonts w:ascii="Times New Roman" w:hAnsi="Times New Roman"/>
                <w:b/>
                <w:color w:val="000000"/>
                <w:sz w:val="19"/>
              </w:rPr>
              <w:t>Ràng buộc Topology (NetworkX)</w:t>
            </w:r>
          </w:p>
        </w:tc>
        <w:tc>
          <w:tcPr>
            <w:tcW w:w="3264" w:type="dxa"/>
            <w:tcMar>
              <w:top w:w="50" w:type="dxa"/>
              <w:left w:w="80" w:type="dxa"/>
              <w:bottom w:w="50" w:type="dxa"/>
              <w:right w:w="80" w:type="dxa"/>
            </w:tcMar>
          </w:tcPr>
          <w:p w14:paraId="7EE5A7E2" w14:textId="77777777" w:rsidR="00791280" w:rsidRDefault="00000000">
            <w:r>
              <w:rPr>
                <w:rFonts w:ascii="Times New Roman" w:hAnsi="Times New Roman"/>
                <w:color w:val="000000"/>
                <w:sz w:val="19"/>
              </w:rPr>
              <w:t>0.0081 ms / truy vấn</w:t>
            </w:r>
          </w:p>
        </w:tc>
        <w:tc>
          <w:tcPr>
            <w:tcW w:w="3264" w:type="dxa"/>
            <w:tcMar>
              <w:top w:w="50" w:type="dxa"/>
              <w:left w:w="80" w:type="dxa"/>
              <w:bottom w:w="50" w:type="dxa"/>
              <w:right w:w="80" w:type="dxa"/>
            </w:tcMar>
          </w:tcPr>
          <w:p w14:paraId="4B667992" w14:textId="77777777" w:rsidR="00791280" w:rsidRDefault="00000000">
            <w:r>
              <w:rPr>
                <w:rFonts w:ascii="Times New Roman" w:hAnsi="Times New Roman"/>
                <w:color w:val="000000"/>
                <w:sz w:val="19"/>
              </w:rPr>
              <w:t>&gt; 120.000 truy vấn / giây (Triệt tiêu độ trễ)</w:t>
            </w:r>
          </w:p>
        </w:tc>
      </w:tr>
    </w:tbl>
    <w:p w14:paraId="3E26F3F3" w14:textId="77777777" w:rsidR="00791280" w:rsidRDefault="00000000">
      <w:pPr>
        <w:spacing w:after="60"/>
        <w:jc w:val="both"/>
      </w:pPr>
      <w:r>
        <w:rPr>
          <w:rFonts w:ascii="Times New Roman" w:hAnsi="Times New Roman"/>
          <w:b/>
          <w:color w:val="141414"/>
        </w:rPr>
        <w:t xml:space="preserve">Kết luận hiệu năng: </w:t>
      </w:r>
      <w:r>
        <w:rPr>
          <w:rFonts w:ascii="Times New Roman" w:hAnsi="Times New Roman"/>
          <w:color w:val="282828"/>
        </w:rPr>
        <w:t>Tổng độ trễ toàn pipeline là ~26.5 ms, tương đương tốc độ ~37 - 43 FPS trên phần cứng máy tính xách tay thông thường, đáp ứng trọn vẹn tiêu chí 'độ trễ gần thời gian thực' của đề tài.</w:t>
      </w:r>
    </w:p>
    <w:tbl>
      <w:tblPr>
        <w:tblW w:w="0" w:type="auto"/>
        <w:jc w:val="center"/>
        <w:tblBorders>
          <w:top w:val="single" w:sz="12" w:space="0" w:color="1A365D"/>
          <w:bottom w:val="single" w:sz="12" w:space="0" w:color="1A365D"/>
          <w:insideH w:val="single" w:sz="4" w:space="0" w:color="CBD5E0"/>
        </w:tblBorders>
        <w:tblLook w:val="04A0" w:firstRow="1" w:lastRow="0" w:firstColumn="1" w:lastColumn="0" w:noHBand="0" w:noVBand="1"/>
      </w:tblPr>
      <w:tblGrid>
        <w:gridCol w:w="2448"/>
        <w:gridCol w:w="2448"/>
        <w:gridCol w:w="2448"/>
        <w:gridCol w:w="2448"/>
      </w:tblGrid>
      <w:tr w:rsidR="00791280" w14:paraId="177E3CE4" w14:textId="77777777">
        <w:trPr>
          <w:jc w:val="center"/>
        </w:trPr>
        <w:tc>
          <w:tcPr>
            <w:tcW w:w="2448" w:type="dxa"/>
            <w:shd w:val="clear" w:color="auto" w:fill="1A365D"/>
            <w:tcMar>
              <w:top w:w="80" w:type="dxa"/>
              <w:left w:w="80" w:type="dxa"/>
              <w:bottom w:w="80" w:type="dxa"/>
              <w:right w:w="80" w:type="dxa"/>
            </w:tcMar>
          </w:tcPr>
          <w:p w14:paraId="7769796E" w14:textId="77777777" w:rsidR="00791280" w:rsidRDefault="00000000">
            <w:r>
              <w:rPr>
                <w:rFonts w:ascii="Times New Roman" w:hAnsi="Times New Roman"/>
                <w:b/>
                <w:color w:val="FFFFFF"/>
                <w:sz w:val="19"/>
              </w:rPr>
              <w:t>Tiêu chí kỹ thuật</w:t>
            </w:r>
          </w:p>
        </w:tc>
        <w:tc>
          <w:tcPr>
            <w:tcW w:w="2448" w:type="dxa"/>
            <w:shd w:val="clear" w:color="auto" w:fill="1A365D"/>
            <w:tcMar>
              <w:top w:w="80" w:type="dxa"/>
              <w:left w:w="80" w:type="dxa"/>
              <w:bottom w:w="80" w:type="dxa"/>
              <w:right w:w="80" w:type="dxa"/>
            </w:tcMar>
          </w:tcPr>
          <w:p w14:paraId="24646E18" w14:textId="77777777" w:rsidR="00791280" w:rsidRDefault="00000000">
            <w:r>
              <w:rPr>
                <w:rFonts w:ascii="Times New Roman" w:hAnsi="Times New Roman"/>
                <w:b/>
                <w:color w:val="FFFFFF"/>
                <w:sz w:val="19"/>
              </w:rPr>
              <w:t>1. Baseline (No ReID)</w:t>
            </w:r>
          </w:p>
        </w:tc>
        <w:tc>
          <w:tcPr>
            <w:tcW w:w="2448" w:type="dxa"/>
            <w:shd w:val="clear" w:color="auto" w:fill="1A365D"/>
            <w:tcMar>
              <w:top w:w="80" w:type="dxa"/>
              <w:left w:w="80" w:type="dxa"/>
              <w:bottom w:w="80" w:type="dxa"/>
              <w:right w:w="80" w:type="dxa"/>
            </w:tcMar>
          </w:tcPr>
          <w:p w14:paraId="3BE04F62" w14:textId="77777777" w:rsidR="00791280" w:rsidRDefault="00000000">
            <w:r>
              <w:rPr>
                <w:rFonts w:ascii="Times New Roman" w:hAnsi="Times New Roman"/>
                <w:b/>
                <w:color w:val="FFFFFF"/>
                <w:sz w:val="19"/>
              </w:rPr>
              <w:t>2. BoT-SORT ReID thuần</w:t>
            </w:r>
          </w:p>
        </w:tc>
        <w:tc>
          <w:tcPr>
            <w:tcW w:w="2448" w:type="dxa"/>
            <w:shd w:val="clear" w:color="auto" w:fill="1A365D"/>
            <w:tcMar>
              <w:top w:w="80" w:type="dxa"/>
              <w:left w:w="80" w:type="dxa"/>
              <w:bottom w:w="80" w:type="dxa"/>
              <w:right w:w="80" w:type="dxa"/>
            </w:tcMar>
          </w:tcPr>
          <w:p w14:paraId="27523314" w14:textId="77777777" w:rsidR="00791280" w:rsidRDefault="00000000">
            <w:r>
              <w:rPr>
                <w:rFonts w:ascii="Times New Roman" w:hAnsi="Times New Roman"/>
                <w:b/>
                <w:color w:val="FFFFFF"/>
                <w:sz w:val="19"/>
              </w:rPr>
              <w:t>3. Hệ thống Đề xuất (Hoàn chỉnh)</w:t>
            </w:r>
          </w:p>
        </w:tc>
      </w:tr>
      <w:tr w:rsidR="00791280" w14:paraId="2D89EC0D" w14:textId="77777777">
        <w:trPr>
          <w:jc w:val="center"/>
        </w:trPr>
        <w:tc>
          <w:tcPr>
            <w:tcW w:w="2448" w:type="dxa"/>
            <w:tcMar>
              <w:top w:w="50" w:type="dxa"/>
              <w:left w:w="70" w:type="dxa"/>
              <w:bottom w:w="50" w:type="dxa"/>
              <w:right w:w="70" w:type="dxa"/>
            </w:tcMar>
          </w:tcPr>
          <w:p w14:paraId="60F2BA43" w14:textId="77777777" w:rsidR="00791280" w:rsidRDefault="00000000">
            <w:r>
              <w:rPr>
                <w:rFonts w:ascii="Times New Roman" w:hAnsi="Times New Roman"/>
                <w:b/>
                <w:color w:val="000000"/>
                <w:sz w:val="18"/>
              </w:rPr>
              <w:t>Xử lý che khuất ngắn</w:t>
            </w:r>
          </w:p>
        </w:tc>
        <w:tc>
          <w:tcPr>
            <w:tcW w:w="2448" w:type="dxa"/>
            <w:tcMar>
              <w:top w:w="50" w:type="dxa"/>
              <w:left w:w="70" w:type="dxa"/>
              <w:bottom w:w="50" w:type="dxa"/>
              <w:right w:w="70" w:type="dxa"/>
            </w:tcMar>
          </w:tcPr>
          <w:p w14:paraId="5AE08876" w14:textId="77777777" w:rsidR="00791280" w:rsidRDefault="00000000">
            <w:r>
              <w:rPr>
                <w:rFonts w:ascii="Times New Roman" w:hAnsi="Times New Roman"/>
                <w:color w:val="000000"/>
                <w:sz w:val="18"/>
              </w:rPr>
              <w:t>Kém (Mất dấu)</w:t>
            </w:r>
          </w:p>
        </w:tc>
        <w:tc>
          <w:tcPr>
            <w:tcW w:w="2448" w:type="dxa"/>
            <w:tcMar>
              <w:top w:w="50" w:type="dxa"/>
              <w:left w:w="70" w:type="dxa"/>
              <w:bottom w:w="50" w:type="dxa"/>
              <w:right w:w="70" w:type="dxa"/>
            </w:tcMar>
          </w:tcPr>
          <w:p w14:paraId="72DFF4D3" w14:textId="77777777" w:rsidR="00791280" w:rsidRDefault="00000000">
            <w:r>
              <w:rPr>
                <w:rFonts w:ascii="Times New Roman" w:hAnsi="Times New Roman"/>
                <w:color w:val="000000"/>
                <w:sz w:val="18"/>
              </w:rPr>
              <w:t>Tốt (Kalman + ReID)</w:t>
            </w:r>
          </w:p>
        </w:tc>
        <w:tc>
          <w:tcPr>
            <w:tcW w:w="2448" w:type="dxa"/>
            <w:tcMar>
              <w:top w:w="50" w:type="dxa"/>
              <w:left w:w="70" w:type="dxa"/>
              <w:bottom w:w="50" w:type="dxa"/>
              <w:right w:w="70" w:type="dxa"/>
            </w:tcMar>
          </w:tcPr>
          <w:p w14:paraId="14C03A51" w14:textId="77777777" w:rsidR="00791280" w:rsidRDefault="00000000">
            <w:r>
              <w:rPr>
                <w:rFonts w:ascii="Times New Roman" w:hAnsi="Times New Roman"/>
                <w:b/>
                <w:color w:val="000000"/>
                <w:sz w:val="18"/>
              </w:rPr>
              <w:t>Rất tốt (Kalman + Quality Tracklet)</w:t>
            </w:r>
          </w:p>
        </w:tc>
      </w:tr>
      <w:tr w:rsidR="00791280" w14:paraId="21DB30EF" w14:textId="77777777">
        <w:trPr>
          <w:jc w:val="center"/>
        </w:trPr>
        <w:tc>
          <w:tcPr>
            <w:tcW w:w="2448" w:type="dxa"/>
            <w:tcMar>
              <w:top w:w="50" w:type="dxa"/>
              <w:left w:w="70" w:type="dxa"/>
              <w:bottom w:w="50" w:type="dxa"/>
              <w:right w:w="70" w:type="dxa"/>
            </w:tcMar>
          </w:tcPr>
          <w:p w14:paraId="1F317229" w14:textId="77777777" w:rsidR="00791280" w:rsidRDefault="00000000">
            <w:r>
              <w:rPr>
                <w:rFonts w:ascii="Times New Roman" w:hAnsi="Times New Roman"/>
                <w:b/>
                <w:color w:val="000000"/>
                <w:sz w:val="18"/>
              </w:rPr>
              <w:t>Khôi phục ID khi vào lại</w:t>
            </w:r>
          </w:p>
        </w:tc>
        <w:tc>
          <w:tcPr>
            <w:tcW w:w="2448" w:type="dxa"/>
            <w:tcMar>
              <w:top w:w="50" w:type="dxa"/>
              <w:left w:w="70" w:type="dxa"/>
              <w:bottom w:w="50" w:type="dxa"/>
              <w:right w:w="70" w:type="dxa"/>
            </w:tcMar>
          </w:tcPr>
          <w:p w14:paraId="46F554A7" w14:textId="77777777" w:rsidR="00791280" w:rsidRDefault="00000000">
            <w:r>
              <w:rPr>
                <w:rFonts w:ascii="Times New Roman" w:hAnsi="Times New Roman"/>
                <w:color w:val="000000"/>
                <w:sz w:val="18"/>
              </w:rPr>
              <w:t>Không (Cấp ID mới)</w:t>
            </w:r>
          </w:p>
        </w:tc>
        <w:tc>
          <w:tcPr>
            <w:tcW w:w="2448" w:type="dxa"/>
            <w:tcMar>
              <w:top w:w="50" w:type="dxa"/>
              <w:left w:w="70" w:type="dxa"/>
              <w:bottom w:w="50" w:type="dxa"/>
              <w:right w:w="70" w:type="dxa"/>
            </w:tcMar>
          </w:tcPr>
          <w:p w14:paraId="4CBD68A1" w14:textId="77777777" w:rsidR="00791280" w:rsidRDefault="00000000">
            <w:r>
              <w:rPr>
                <w:rFonts w:ascii="Times New Roman" w:hAnsi="Times New Roman"/>
                <w:color w:val="000000"/>
                <w:sz w:val="18"/>
              </w:rPr>
              <w:t>Có (Dễ nhầm người khác)</w:t>
            </w:r>
          </w:p>
        </w:tc>
        <w:tc>
          <w:tcPr>
            <w:tcW w:w="2448" w:type="dxa"/>
            <w:tcMar>
              <w:top w:w="50" w:type="dxa"/>
              <w:left w:w="70" w:type="dxa"/>
              <w:bottom w:w="50" w:type="dxa"/>
              <w:right w:w="70" w:type="dxa"/>
            </w:tcMar>
          </w:tcPr>
          <w:p w14:paraId="1963B9CA" w14:textId="77777777" w:rsidR="00791280" w:rsidRDefault="00000000">
            <w:r>
              <w:rPr>
                <w:rFonts w:ascii="Times New Roman" w:hAnsi="Times New Roman"/>
                <w:b/>
                <w:color w:val="000000"/>
                <w:sz w:val="18"/>
              </w:rPr>
              <w:t>Chính xác cao (ReID + Mutual Exclusion)</w:t>
            </w:r>
          </w:p>
        </w:tc>
      </w:tr>
      <w:tr w:rsidR="00791280" w14:paraId="276884A0" w14:textId="77777777">
        <w:trPr>
          <w:jc w:val="center"/>
        </w:trPr>
        <w:tc>
          <w:tcPr>
            <w:tcW w:w="2448" w:type="dxa"/>
            <w:tcMar>
              <w:top w:w="50" w:type="dxa"/>
              <w:left w:w="70" w:type="dxa"/>
              <w:bottom w:w="50" w:type="dxa"/>
              <w:right w:w="70" w:type="dxa"/>
            </w:tcMar>
          </w:tcPr>
          <w:p w14:paraId="70F0FD4A" w14:textId="77777777" w:rsidR="00791280" w:rsidRDefault="00000000">
            <w:r>
              <w:rPr>
                <w:rFonts w:ascii="Times New Roman" w:hAnsi="Times New Roman"/>
                <w:b/>
                <w:color w:val="000000"/>
                <w:sz w:val="18"/>
              </w:rPr>
              <w:t>Theo dõi liên camera (MTMC)</w:t>
            </w:r>
          </w:p>
        </w:tc>
        <w:tc>
          <w:tcPr>
            <w:tcW w:w="2448" w:type="dxa"/>
            <w:tcMar>
              <w:top w:w="50" w:type="dxa"/>
              <w:left w:w="70" w:type="dxa"/>
              <w:bottom w:w="50" w:type="dxa"/>
              <w:right w:w="70" w:type="dxa"/>
            </w:tcMar>
          </w:tcPr>
          <w:p w14:paraId="6831F020" w14:textId="77777777" w:rsidR="00791280" w:rsidRDefault="00000000">
            <w:r>
              <w:rPr>
                <w:rFonts w:ascii="Times New Roman" w:hAnsi="Times New Roman"/>
                <w:color w:val="000000"/>
                <w:sz w:val="18"/>
              </w:rPr>
              <w:t>Không hỗ trợ</w:t>
            </w:r>
          </w:p>
        </w:tc>
        <w:tc>
          <w:tcPr>
            <w:tcW w:w="2448" w:type="dxa"/>
            <w:tcMar>
              <w:top w:w="50" w:type="dxa"/>
              <w:left w:w="70" w:type="dxa"/>
              <w:bottom w:w="50" w:type="dxa"/>
              <w:right w:w="70" w:type="dxa"/>
            </w:tcMar>
          </w:tcPr>
          <w:p w14:paraId="5ED5D95C" w14:textId="77777777" w:rsidR="00791280" w:rsidRDefault="00000000">
            <w:r>
              <w:rPr>
                <w:rFonts w:ascii="Times New Roman" w:hAnsi="Times New Roman"/>
                <w:color w:val="000000"/>
                <w:sz w:val="18"/>
              </w:rPr>
              <w:t>Kém (Dễ nhầm màu áo)</w:t>
            </w:r>
          </w:p>
        </w:tc>
        <w:tc>
          <w:tcPr>
            <w:tcW w:w="2448" w:type="dxa"/>
            <w:tcMar>
              <w:top w:w="50" w:type="dxa"/>
              <w:left w:w="70" w:type="dxa"/>
              <w:bottom w:w="50" w:type="dxa"/>
              <w:right w:w="70" w:type="dxa"/>
            </w:tcMar>
          </w:tcPr>
          <w:p w14:paraId="4D00812D" w14:textId="77777777" w:rsidR="00791280" w:rsidRDefault="00000000">
            <w:r>
              <w:rPr>
                <w:rFonts w:ascii="Times New Roman" w:hAnsi="Times New Roman"/>
                <w:b/>
                <w:color w:val="000000"/>
                <w:sz w:val="18"/>
              </w:rPr>
              <w:t>Rất tốt (Ràng buộc NetworkX Topology)</w:t>
            </w:r>
          </w:p>
        </w:tc>
      </w:tr>
      <w:tr w:rsidR="00791280" w14:paraId="164FFE90" w14:textId="77777777">
        <w:trPr>
          <w:jc w:val="center"/>
        </w:trPr>
        <w:tc>
          <w:tcPr>
            <w:tcW w:w="2448" w:type="dxa"/>
            <w:tcMar>
              <w:top w:w="50" w:type="dxa"/>
              <w:left w:w="70" w:type="dxa"/>
              <w:bottom w:w="50" w:type="dxa"/>
              <w:right w:w="70" w:type="dxa"/>
            </w:tcMar>
          </w:tcPr>
          <w:p w14:paraId="6FB4A977" w14:textId="77777777" w:rsidR="00791280" w:rsidRDefault="00000000">
            <w:r>
              <w:rPr>
                <w:rFonts w:ascii="Times New Roman" w:hAnsi="Times New Roman"/>
                <w:b/>
                <w:color w:val="000000"/>
                <w:sz w:val="18"/>
              </w:rPr>
              <w:t>Khử lỗi phân thân trùng ID</w:t>
            </w:r>
          </w:p>
        </w:tc>
        <w:tc>
          <w:tcPr>
            <w:tcW w:w="2448" w:type="dxa"/>
            <w:tcMar>
              <w:top w:w="50" w:type="dxa"/>
              <w:left w:w="70" w:type="dxa"/>
              <w:bottom w:w="50" w:type="dxa"/>
              <w:right w:w="70" w:type="dxa"/>
            </w:tcMar>
          </w:tcPr>
          <w:p w14:paraId="00D6350B" w14:textId="77777777" w:rsidR="00791280" w:rsidRDefault="00000000">
            <w:r>
              <w:rPr>
                <w:rFonts w:ascii="Times New Roman" w:hAnsi="Times New Roman"/>
                <w:color w:val="000000"/>
                <w:sz w:val="18"/>
              </w:rPr>
              <w:t>Không áp dụng</w:t>
            </w:r>
          </w:p>
        </w:tc>
        <w:tc>
          <w:tcPr>
            <w:tcW w:w="2448" w:type="dxa"/>
            <w:tcMar>
              <w:top w:w="50" w:type="dxa"/>
              <w:left w:w="70" w:type="dxa"/>
              <w:bottom w:w="50" w:type="dxa"/>
              <w:right w:w="70" w:type="dxa"/>
            </w:tcMar>
          </w:tcPr>
          <w:p w14:paraId="34BD8F62" w14:textId="77777777" w:rsidR="00791280" w:rsidRDefault="00000000">
            <w:r>
              <w:rPr>
                <w:rFonts w:ascii="Times New Roman" w:hAnsi="Times New Roman"/>
                <w:color w:val="000000"/>
                <w:sz w:val="18"/>
              </w:rPr>
              <w:t>Bị lỗi khi nhiều người</w:t>
            </w:r>
          </w:p>
        </w:tc>
        <w:tc>
          <w:tcPr>
            <w:tcW w:w="2448" w:type="dxa"/>
            <w:tcMar>
              <w:top w:w="50" w:type="dxa"/>
              <w:left w:w="70" w:type="dxa"/>
              <w:bottom w:w="50" w:type="dxa"/>
              <w:right w:w="70" w:type="dxa"/>
            </w:tcMar>
          </w:tcPr>
          <w:p w14:paraId="673278C5" w14:textId="77777777" w:rsidR="00791280" w:rsidRDefault="00000000">
            <w:r>
              <w:rPr>
                <w:rFonts w:ascii="Times New Roman" w:hAnsi="Times New Roman"/>
                <w:b/>
                <w:color w:val="000000"/>
                <w:sz w:val="18"/>
              </w:rPr>
              <w:t>Khử triệt để 100% bằng Spatial Exclusion</w:t>
            </w:r>
          </w:p>
        </w:tc>
      </w:tr>
      <w:tr w:rsidR="00791280" w14:paraId="553AC189" w14:textId="77777777">
        <w:trPr>
          <w:jc w:val="center"/>
        </w:trPr>
        <w:tc>
          <w:tcPr>
            <w:tcW w:w="2448" w:type="dxa"/>
            <w:tcMar>
              <w:top w:w="50" w:type="dxa"/>
              <w:left w:w="70" w:type="dxa"/>
              <w:bottom w:w="50" w:type="dxa"/>
              <w:right w:w="70" w:type="dxa"/>
            </w:tcMar>
          </w:tcPr>
          <w:p w14:paraId="15E5A625" w14:textId="77777777" w:rsidR="00791280" w:rsidRDefault="00000000">
            <w:r>
              <w:rPr>
                <w:rFonts w:ascii="Times New Roman" w:hAnsi="Times New Roman"/>
                <w:b/>
                <w:color w:val="000000"/>
                <w:sz w:val="18"/>
              </w:rPr>
              <w:t>Trực quan hóa hành trình</w:t>
            </w:r>
          </w:p>
        </w:tc>
        <w:tc>
          <w:tcPr>
            <w:tcW w:w="2448" w:type="dxa"/>
            <w:tcMar>
              <w:top w:w="50" w:type="dxa"/>
              <w:left w:w="70" w:type="dxa"/>
              <w:bottom w:w="50" w:type="dxa"/>
              <w:right w:w="70" w:type="dxa"/>
            </w:tcMar>
          </w:tcPr>
          <w:p w14:paraId="26238607" w14:textId="77777777" w:rsidR="00791280" w:rsidRDefault="00000000">
            <w:r>
              <w:rPr>
                <w:rFonts w:ascii="Times New Roman" w:hAnsi="Times New Roman"/>
                <w:color w:val="000000"/>
                <w:sz w:val="18"/>
              </w:rPr>
              <w:t>Hộp bao đơn camera</w:t>
            </w:r>
          </w:p>
        </w:tc>
        <w:tc>
          <w:tcPr>
            <w:tcW w:w="2448" w:type="dxa"/>
            <w:tcMar>
              <w:top w:w="50" w:type="dxa"/>
              <w:left w:w="70" w:type="dxa"/>
              <w:bottom w:w="50" w:type="dxa"/>
              <w:right w:w="70" w:type="dxa"/>
            </w:tcMar>
          </w:tcPr>
          <w:p w14:paraId="3BD970F1" w14:textId="77777777" w:rsidR="00791280" w:rsidRDefault="00000000">
            <w:r>
              <w:rPr>
                <w:rFonts w:ascii="Times New Roman" w:hAnsi="Times New Roman"/>
                <w:color w:val="000000"/>
                <w:sz w:val="18"/>
              </w:rPr>
              <w:t>Hộp bao đơn camera</w:t>
            </w:r>
          </w:p>
        </w:tc>
        <w:tc>
          <w:tcPr>
            <w:tcW w:w="2448" w:type="dxa"/>
            <w:tcMar>
              <w:top w:w="50" w:type="dxa"/>
              <w:left w:w="70" w:type="dxa"/>
              <w:bottom w:w="50" w:type="dxa"/>
              <w:right w:w="70" w:type="dxa"/>
            </w:tcMar>
          </w:tcPr>
          <w:p w14:paraId="1FCEA272" w14:textId="77777777" w:rsidR="00791280" w:rsidRDefault="00000000">
            <w:r>
              <w:rPr>
                <w:rFonts w:ascii="Times New Roman" w:hAnsi="Times New Roman"/>
                <w:b/>
                <w:color w:val="000000"/>
                <w:sz w:val="18"/>
              </w:rPr>
              <w:t xml:space="preserve">Sơ đồ mặt bằng 2D Floor </w:t>
            </w:r>
            <w:r>
              <w:rPr>
                <w:rFonts w:ascii="Times New Roman" w:hAnsi="Times New Roman"/>
                <w:b/>
                <w:color w:val="000000"/>
                <w:sz w:val="18"/>
              </w:rPr>
              <w:lastRenderedPageBreak/>
              <w:t>Plan + Dashboard</w:t>
            </w:r>
          </w:p>
        </w:tc>
      </w:tr>
      <w:tr w:rsidR="00791280" w14:paraId="1A9D16D2" w14:textId="77777777">
        <w:trPr>
          <w:jc w:val="center"/>
        </w:trPr>
        <w:tc>
          <w:tcPr>
            <w:tcW w:w="2448" w:type="dxa"/>
            <w:tcMar>
              <w:top w:w="50" w:type="dxa"/>
              <w:left w:w="70" w:type="dxa"/>
              <w:bottom w:w="50" w:type="dxa"/>
              <w:right w:w="70" w:type="dxa"/>
            </w:tcMar>
          </w:tcPr>
          <w:p w14:paraId="4A1F819B" w14:textId="77777777" w:rsidR="00791280" w:rsidRDefault="00000000">
            <w:r>
              <w:rPr>
                <w:rFonts w:ascii="Times New Roman" w:hAnsi="Times New Roman"/>
                <w:b/>
                <w:color w:val="000000"/>
                <w:sz w:val="18"/>
              </w:rPr>
              <w:lastRenderedPageBreak/>
              <w:t>Tốc độ toàn hệ thống</w:t>
            </w:r>
          </w:p>
        </w:tc>
        <w:tc>
          <w:tcPr>
            <w:tcW w:w="2448" w:type="dxa"/>
            <w:tcMar>
              <w:top w:w="50" w:type="dxa"/>
              <w:left w:w="70" w:type="dxa"/>
              <w:bottom w:w="50" w:type="dxa"/>
              <w:right w:w="70" w:type="dxa"/>
            </w:tcMar>
          </w:tcPr>
          <w:p w14:paraId="35BBF32C" w14:textId="77777777" w:rsidR="00791280" w:rsidRDefault="00000000">
            <w:r>
              <w:rPr>
                <w:rFonts w:ascii="Times New Roman" w:hAnsi="Times New Roman"/>
                <w:color w:val="000000"/>
                <w:sz w:val="18"/>
              </w:rPr>
              <w:t>Rất cao (~48 FPS)</w:t>
            </w:r>
          </w:p>
        </w:tc>
        <w:tc>
          <w:tcPr>
            <w:tcW w:w="2448" w:type="dxa"/>
            <w:tcMar>
              <w:top w:w="50" w:type="dxa"/>
              <w:left w:w="70" w:type="dxa"/>
              <w:bottom w:w="50" w:type="dxa"/>
              <w:right w:w="70" w:type="dxa"/>
            </w:tcMar>
          </w:tcPr>
          <w:p w14:paraId="066CACFD" w14:textId="77777777" w:rsidR="00791280" w:rsidRDefault="00000000">
            <w:r>
              <w:rPr>
                <w:rFonts w:ascii="Times New Roman" w:hAnsi="Times New Roman"/>
                <w:color w:val="000000"/>
                <w:sz w:val="18"/>
              </w:rPr>
              <w:t>Tốt (~38 FPS)</w:t>
            </w:r>
          </w:p>
        </w:tc>
        <w:tc>
          <w:tcPr>
            <w:tcW w:w="2448" w:type="dxa"/>
            <w:tcMar>
              <w:top w:w="50" w:type="dxa"/>
              <w:left w:w="70" w:type="dxa"/>
              <w:bottom w:w="50" w:type="dxa"/>
              <w:right w:w="70" w:type="dxa"/>
            </w:tcMar>
          </w:tcPr>
          <w:p w14:paraId="12351CC3" w14:textId="77777777" w:rsidR="00791280" w:rsidRDefault="00000000">
            <w:r>
              <w:rPr>
                <w:rFonts w:ascii="Times New Roman" w:hAnsi="Times New Roman"/>
                <w:b/>
                <w:color w:val="000000"/>
                <w:sz w:val="18"/>
              </w:rPr>
              <w:t>Tốt (~37 FPS - Đạt chuẩn Real-time)</w:t>
            </w:r>
          </w:p>
        </w:tc>
      </w:tr>
    </w:tbl>
    <w:p w14:paraId="17812FB0" w14:textId="77777777" w:rsidR="00791280" w:rsidRDefault="00000000">
      <w:pPr>
        <w:keepNext/>
        <w:spacing w:before="280" w:after="80"/>
      </w:pPr>
      <w:r>
        <w:rPr>
          <w:rFonts w:ascii="Times New Roman" w:hAnsi="Times New Roman"/>
          <w:b/>
          <w:color w:val="0F2C59"/>
          <w:sz w:val="25"/>
        </w:rPr>
        <w:t>11. ĐỐI CHIẾU TIẾN ĐỘ VÀ KẾT LUẬN BẢO VỆ</w:t>
      </w:r>
    </w:p>
    <w:tbl>
      <w:tblPr>
        <w:tblW w:w="0" w:type="auto"/>
        <w:jc w:val="center"/>
        <w:tblBorders>
          <w:top w:val="single" w:sz="12" w:space="0" w:color="1A365D"/>
          <w:bottom w:val="single" w:sz="12" w:space="0" w:color="1A365D"/>
          <w:insideH w:val="single" w:sz="4" w:space="0" w:color="CBD5E0"/>
        </w:tblBorders>
        <w:tblLook w:val="04A0" w:firstRow="1" w:lastRow="0" w:firstColumn="1" w:lastColumn="0" w:noHBand="0" w:noVBand="1"/>
      </w:tblPr>
      <w:tblGrid>
        <w:gridCol w:w="3264"/>
        <w:gridCol w:w="3264"/>
        <w:gridCol w:w="3264"/>
      </w:tblGrid>
      <w:tr w:rsidR="00791280" w14:paraId="4EB7B9DD" w14:textId="77777777">
        <w:trPr>
          <w:jc w:val="center"/>
        </w:trPr>
        <w:tc>
          <w:tcPr>
            <w:tcW w:w="3264" w:type="dxa"/>
            <w:shd w:val="clear" w:color="auto" w:fill="1A365D"/>
            <w:tcMar>
              <w:top w:w="80" w:type="dxa"/>
              <w:left w:w="100" w:type="dxa"/>
              <w:bottom w:w="80" w:type="dxa"/>
              <w:right w:w="100" w:type="dxa"/>
            </w:tcMar>
          </w:tcPr>
          <w:p w14:paraId="520F2BA8" w14:textId="77777777" w:rsidR="00791280" w:rsidRDefault="00000000">
            <w:r>
              <w:rPr>
                <w:rFonts w:ascii="Times New Roman" w:hAnsi="Times New Roman"/>
                <w:b/>
                <w:color w:val="FFFFFF"/>
                <w:sz w:val="20"/>
              </w:rPr>
              <w:t>Hạng mục / Cấp độ đề bài</w:t>
            </w:r>
          </w:p>
        </w:tc>
        <w:tc>
          <w:tcPr>
            <w:tcW w:w="3264" w:type="dxa"/>
            <w:shd w:val="clear" w:color="auto" w:fill="1A365D"/>
            <w:tcMar>
              <w:top w:w="80" w:type="dxa"/>
              <w:left w:w="100" w:type="dxa"/>
              <w:bottom w:w="80" w:type="dxa"/>
              <w:right w:w="100" w:type="dxa"/>
            </w:tcMar>
          </w:tcPr>
          <w:p w14:paraId="2B0AB921" w14:textId="77777777" w:rsidR="00791280" w:rsidRDefault="00000000">
            <w:r>
              <w:rPr>
                <w:rFonts w:ascii="Times New Roman" w:hAnsi="Times New Roman"/>
                <w:b/>
                <w:color w:val="FFFFFF"/>
                <w:sz w:val="20"/>
              </w:rPr>
              <w:t>Trạng thái trước cải tiến</w:t>
            </w:r>
          </w:p>
        </w:tc>
        <w:tc>
          <w:tcPr>
            <w:tcW w:w="3264" w:type="dxa"/>
            <w:shd w:val="clear" w:color="auto" w:fill="1A365D"/>
            <w:tcMar>
              <w:top w:w="80" w:type="dxa"/>
              <w:left w:w="100" w:type="dxa"/>
              <w:bottom w:w="80" w:type="dxa"/>
              <w:right w:w="100" w:type="dxa"/>
            </w:tcMar>
          </w:tcPr>
          <w:p w14:paraId="556CEC72" w14:textId="77777777" w:rsidR="00791280" w:rsidRDefault="00000000">
            <w:r>
              <w:rPr>
                <w:rFonts w:ascii="Times New Roman" w:hAnsi="Times New Roman"/>
                <w:b/>
                <w:color w:val="FFFFFF"/>
                <w:sz w:val="20"/>
              </w:rPr>
              <w:t>Trạng thái hiện tại</w:t>
            </w:r>
          </w:p>
        </w:tc>
      </w:tr>
      <w:tr w:rsidR="00791280" w14:paraId="775252B7" w14:textId="77777777">
        <w:trPr>
          <w:jc w:val="center"/>
        </w:trPr>
        <w:tc>
          <w:tcPr>
            <w:tcW w:w="3264" w:type="dxa"/>
            <w:tcMar>
              <w:top w:w="50" w:type="dxa"/>
              <w:left w:w="70" w:type="dxa"/>
              <w:bottom w:w="50" w:type="dxa"/>
              <w:right w:w="70" w:type="dxa"/>
            </w:tcMar>
          </w:tcPr>
          <w:p w14:paraId="79623510" w14:textId="77777777" w:rsidR="00791280" w:rsidRDefault="00000000">
            <w:r>
              <w:rPr>
                <w:rFonts w:ascii="Times New Roman" w:hAnsi="Times New Roman"/>
                <w:b/>
                <w:color w:val="000000"/>
                <w:sz w:val="19"/>
              </w:rPr>
              <w:t>1. Nguồn đa camera (RTSP/Wi-Fi/Virtual)</w:t>
            </w:r>
          </w:p>
        </w:tc>
        <w:tc>
          <w:tcPr>
            <w:tcW w:w="3264" w:type="dxa"/>
            <w:tcMar>
              <w:top w:w="50" w:type="dxa"/>
              <w:left w:w="70" w:type="dxa"/>
              <w:bottom w:w="50" w:type="dxa"/>
              <w:right w:w="70" w:type="dxa"/>
            </w:tcMar>
          </w:tcPr>
          <w:p w14:paraId="479AA897" w14:textId="77777777" w:rsidR="00791280" w:rsidRDefault="00000000">
            <w:r>
              <w:rPr>
                <w:rFonts w:ascii="Times New Roman" w:hAnsi="Times New Roman"/>
                <w:color w:val="000000"/>
                <w:sz w:val="19"/>
              </w:rPr>
              <w:t>Thử nghiệm video đơn</w:t>
            </w:r>
          </w:p>
        </w:tc>
        <w:tc>
          <w:tcPr>
            <w:tcW w:w="3264" w:type="dxa"/>
            <w:tcMar>
              <w:top w:w="50" w:type="dxa"/>
              <w:left w:w="70" w:type="dxa"/>
              <w:bottom w:w="50" w:type="dxa"/>
              <w:right w:w="70" w:type="dxa"/>
            </w:tcMar>
          </w:tcPr>
          <w:p w14:paraId="1342736A" w14:textId="77777777" w:rsidR="00791280" w:rsidRDefault="00000000">
            <w:r>
              <w:rPr>
                <w:rFonts w:ascii="Times New Roman" w:hAnsi="Times New Roman"/>
                <w:b/>
                <w:color w:val="008200"/>
                <w:sz w:val="19"/>
              </w:rPr>
              <w:t>HOÀN THÀNH (Đa luồng ThreadedStream)</w:t>
            </w:r>
          </w:p>
        </w:tc>
      </w:tr>
      <w:tr w:rsidR="00791280" w14:paraId="4DAEC4C5" w14:textId="77777777">
        <w:trPr>
          <w:jc w:val="center"/>
        </w:trPr>
        <w:tc>
          <w:tcPr>
            <w:tcW w:w="3264" w:type="dxa"/>
            <w:tcMar>
              <w:top w:w="50" w:type="dxa"/>
              <w:left w:w="70" w:type="dxa"/>
              <w:bottom w:w="50" w:type="dxa"/>
              <w:right w:w="70" w:type="dxa"/>
            </w:tcMar>
          </w:tcPr>
          <w:p w14:paraId="2C3C32F0" w14:textId="77777777" w:rsidR="00791280" w:rsidRDefault="00000000">
            <w:r>
              <w:rPr>
                <w:rFonts w:ascii="Times New Roman" w:hAnsi="Times New Roman"/>
                <w:b/>
                <w:color w:val="000000"/>
                <w:sz w:val="19"/>
              </w:rPr>
              <w:t>2. YOLOv8 Detection + NMS</w:t>
            </w:r>
          </w:p>
        </w:tc>
        <w:tc>
          <w:tcPr>
            <w:tcW w:w="3264" w:type="dxa"/>
            <w:tcMar>
              <w:top w:w="50" w:type="dxa"/>
              <w:left w:w="70" w:type="dxa"/>
              <w:bottom w:w="50" w:type="dxa"/>
              <w:right w:w="70" w:type="dxa"/>
            </w:tcMar>
          </w:tcPr>
          <w:p w14:paraId="1C7AEFCA" w14:textId="77777777" w:rsidR="00791280" w:rsidRDefault="00000000">
            <w:r>
              <w:rPr>
                <w:rFonts w:ascii="Times New Roman" w:hAnsi="Times New Roman"/>
                <w:color w:val="000000"/>
                <w:sz w:val="19"/>
              </w:rPr>
              <w:t>Hoàn thành bước đầu</w:t>
            </w:r>
          </w:p>
        </w:tc>
        <w:tc>
          <w:tcPr>
            <w:tcW w:w="3264" w:type="dxa"/>
            <w:tcMar>
              <w:top w:w="50" w:type="dxa"/>
              <w:left w:w="70" w:type="dxa"/>
              <w:bottom w:w="50" w:type="dxa"/>
              <w:right w:w="70" w:type="dxa"/>
            </w:tcMar>
          </w:tcPr>
          <w:p w14:paraId="334DE09D" w14:textId="77777777" w:rsidR="00791280" w:rsidRDefault="00000000">
            <w:r>
              <w:rPr>
                <w:rFonts w:ascii="Times New Roman" w:hAnsi="Times New Roman"/>
                <w:b/>
                <w:color w:val="008200"/>
                <w:sz w:val="19"/>
              </w:rPr>
              <w:t>HOÀN THÀNH (Tối ưu CUDA, conf=0.45)</w:t>
            </w:r>
          </w:p>
        </w:tc>
      </w:tr>
      <w:tr w:rsidR="00791280" w14:paraId="4045A4C3" w14:textId="77777777">
        <w:trPr>
          <w:jc w:val="center"/>
        </w:trPr>
        <w:tc>
          <w:tcPr>
            <w:tcW w:w="3264" w:type="dxa"/>
            <w:tcMar>
              <w:top w:w="50" w:type="dxa"/>
              <w:left w:w="70" w:type="dxa"/>
              <w:bottom w:w="50" w:type="dxa"/>
              <w:right w:w="70" w:type="dxa"/>
            </w:tcMar>
          </w:tcPr>
          <w:p w14:paraId="44BF9C52" w14:textId="77777777" w:rsidR="00791280" w:rsidRDefault="00000000">
            <w:r>
              <w:rPr>
                <w:rFonts w:ascii="Times New Roman" w:hAnsi="Times New Roman"/>
                <w:b/>
                <w:color w:val="000000"/>
                <w:sz w:val="19"/>
              </w:rPr>
              <w:t>3. BoT-SORT / ByteTrack Tracking</w:t>
            </w:r>
          </w:p>
        </w:tc>
        <w:tc>
          <w:tcPr>
            <w:tcW w:w="3264" w:type="dxa"/>
            <w:tcMar>
              <w:top w:w="50" w:type="dxa"/>
              <w:left w:w="70" w:type="dxa"/>
              <w:bottom w:w="50" w:type="dxa"/>
              <w:right w:w="70" w:type="dxa"/>
            </w:tcMar>
          </w:tcPr>
          <w:p w14:paraId="05DCDF11" w14:textId="77777777" w:rsidR="00791280" w:rsidRDefault="00000000">
            <w:r>
              <w:rPr>
                <w:rFonts w:ascii="Times New Roman" w:hAnsi="Times New Roman"/>
                <w:color w:val="000000"/>
                <w:sz w:val="19"/>
              </w:rPr>
              <w:t>Hoàn thành bước đầu</w:t>
            </w:r>
          </w:p>
        </w:tc>
        <w:tc>
          <w:tcPr>
            <w:tcW w:w="3264" w:type="dxa"/>
            <w:tcMar>
              <w:top w:w="50" w:type="dxa"/>
              <w:left w:w="70" w:type="dxa"/>
              <w:bottom w:w="50" w:type="dxa"/>
              <w:right w:w="70" w:type="dxa"/>
            </w:tcMar>
          </w:tcPr>
          <w:p w14:paraId="05664A86" w14:textId="77777777" w:rsidR="00791280" w:rsidRDefault="00000000">
            <w:r>
              <w:rPr>
                <w:rFonts w:ascii="Times New Roman" w:hAnsi="Times New Roman"/>
                <w:b/>
                <w:color w:val="008200"/>
                <w:sz w:val="19"/>
              </w:rPr>
              <w:t>HOÀN THÀNH (Kalman 8D, GMC Optical Flow)</w:t>
            </w:r>
          </w:p>
        </w:tc>
      </w:tr>
      <w:tr w:rsidR="00791280" w14:paraId="5C6DBEC9" w14:textId="77777777">
        <w:trPr>
          <w:jc w:val="center"/>
        </w:trPr>
        <w:tc>
          <w:tcPr>
            <w:tcW w:w="3264" w:type="dxa"/>
            <w:tcMar>
              <w:top w:w="50" w:type="dxa"/>
              <w:left w:w="70" w:type="dxa"/>
              <w:bottom w:w="50" w:type="dxa"/>
              <w:right w:w="70" w:type="dxa"/>
            </w:tcMar>
          </w:tcPr>
          <w:p w14:paraId="4ACE9B84" w14:textId="77777777" w:rsidR="00791280" w:rsidRDefault="00000000">
            <w:r>
              <w:rPr>
                <w:rFonts w:ascii="Times New Roman" w:hAnsi="Times New Roman"/>
                <w:b/>
                <w:color w:val="000000"/>
                <w:sz w:val="19"/>
              </w:rPr>
              <w:t>4. Tracklet &amp; Chấm điểm nét Laplacian</w:t>
            </w:r>
          </w:p>
        </w:tc>
        <w:tc>
          <w:tcPr>
            <w:tcW w:w="3264" w:type="dxa"/>
            <w:tcMar>
              <w:top w:w="50" w:type="dxa"/>
              <w:left w:w="70" w:type="dxa"/>
              <w:bottom w:w="50" w:type="dxa"/>
              <w:right w:w="70" w:type="dxa"/>
            </w:tcMar>
          </w:tcPr>
          <w:p w14:paraId="7330E626" w14:textId="77777777" w:rsidR="00791280" w:rsidRDefault="00000000">
            <w:r>
              <w:rPr>
                <w:rFonts w:ascii="Times New Roman" w:hAnsi="Times New Roman"/>
                <w:color w:val="000000"/>
                <w:sz w:val="19"/>
              </w:rPr>
              <w:t>Hoàn thành bước đầu</w:t>
            </w:r>
          </w:p>
        </w:tc>
        <w:tc>
          <w:tcPr>
            <w:tcW w:w="3264" w:type="dxa"/>
            <w:tcMar>
              <w:top w:w="50" w:type="dxa"/>
              <w:left w:w="70" w:type="dxa"/>
              <w:bottom w:w="50" w:type="dxa"/>
              <w:right w:w="70" w:type="dxa"/>
            </w:tcMar>
          </w:tcPr>
          <w:p w14:paraId="35FA3FC8" w14:textId="77777777" w:rsidR="00791280" w:rsidRDefault="00000000">
            <w:r>
              <w:rPr>
                <w:rFonts w:ascii="Times New Roman" w:hAnsi="Times New Roman"/>
                <w:b/>
                <w:color w:val="008200"/>
                <w:sz w:val="19"/>
              </w:rPr>
              <w:t>HOÀN THÀNH (Lọc Top-N ảnh nét nhất)</w:t>
            </w:r>
          </w:p>
        </w:tc>
      </w:tr>
      <w:tr w:rsidR="00791280" w14:paraId="4736C602" w14:textId="77777777">
        <w:trPr>
          <w:jc w:val="center"/>
        </w:trPr>
        <w:tc>
          <w:tcPr>
            <w:tcW w:w="3264" w:type="dxa"/>
            <w:tcMar>
              <w:top w:w="50" w:type="dxa"/>
              <w:left w:w="70" w:type="dxa"/>
              <w:bottom w:w="50" w:type="dxa"/>
              <w:right w:w="70" w:type="dxa"/>
            </w:tcMar>
          </w:tcPr>
          <w:p w14:paraId="793D0AC5" w14:textId="77777777" w:rsidR="00791280" w:rsidRDefault="00000000">
            <w:r>
              <w:rPr>
                <w:rFonts w:ascii="Times New Roman" w:hAnsi="Times New Roman"/>
                <w:b/>
                <w:color w:val="000000"/>
                <w:sz w:val="19"/>
              </w:rPr>
              <w:t>5. Customized Model &amp; Metric Learning</w:t>
            </w:r>
          </w:p>
        </w:tc>
        <w:tc>
          <w:tcPr>
            <w:tcW w:w="3264" w:type="dxa"/>
            <w:tcMar>
              <w:top w:w="50" w:type="dxa"/>
              <w:left w:w="70" w:type="dxa"/>
              <w:bottom w:w="50" w:type="dxa"/>
              <w:right w:w="70" w:type="dxa"/>
            </w:tcMar>
          </w:tcPr>
          <w:p w14:paraId="35D31B08" w14:textId="77777777" w:rsidR="00791280" w:rsidRDefault="00000000">
            <w:r>
              <w:rPr>
                <w:rFonts w:ascii="Times New Roman" w:hAnsi="Times New Roman"/>
                <w:color w:val="B40000"/>
                <w:sz w:val="19"/>
              </w:rPr>
              <w:t>CHƯA HOÀN THIỆN</w:t>
            </w:r>
          </w:p>
        </w:tc>
        <w:tc>
          <w:tcPr>
            <w:tcW w:w="3264" w:type="dxa"/>
            <w:tcMar>
              <w:top w:w="50" w:type="dxa"/>
              <w:left w:w="70" w:type="dxa"/>
              <w:bottom w:w="50" w:type="dxa"/>
              <w:right w:w="70" w:type="dxa"/>
            </w:tcMar>
          </w:tcPr>
          <w:p w14:paraId="7EC0D84C" w14:textId="77777777" w:rsidR="00791280" w:rsidRDefault="00000000">
            <w:r>
              <w:rPr>
                <w:rFonts w:ascii="Times New Roman" w:hAnsi="Times New Roman"/>
                <w:b/>
                <w:color w:val="008200"/>
                <w:sz w:val="19"/>
              </w:rPr>
              <w:t>HOÀN THÀNH 100% (CustomReIDNet + Triplet)</w:t>
            </w:r>
          </w:p>
        </w:tc>
      </w:tr>
      <w:tr w:rsidR="00791280" w14:paraId="2FB9A335" w14:textId="77777777">
        <w:trPr>
          <w:jc w:val="center"/>
        </w:trPr>
        <w:tc>
          <w:tcPr>
            <w:tcW w:w="3264" w:type="dxa"/>
            <w:tcMar>
              <w:top w:w="50" w:type="dxa"/>
              <w:left w:w="70" w:type="dxa"/>
              <w:bottom w:w="50" w:type="dxa"/>
              <w:right w:w="70" w:type="dxa"/>
            </w:tcMar>
          </w:tcPr>
          <w:p w14:paraId="1B5711DF" w14:textId="77777777" w:rsidR="00791280" w:rsidRDefault="00000000">
            <w:r>
              <w:rPr>
                <w:rFonts w:ascii="Times New Roman" w:hAnsi="Times New Roman"/>
                <w:b/>
                <w:color w:val="000000"/>
                <w:sz w:val="19"/>
              </w:rPr>
              <w:t>6. Camera Topology (NetworkX)</w:t>
            </w:r>
          </w:p>
        </w:tc>
        <w:tc>
          <w:tcPr>
            <w:tcW w:w="3264" w:type="dxa"/>
            <w:tcMar>
              <w:top w:w="50" w:type="dxa"/>
              <w:left w:w="70" w:type="dxa"/>
              <w:bottom w:w="50" w:type="dxa"/>
              <w:right w:w="70" w:type="dxa"/>
            </w:tcMar>
          </w:tcPr>
          <w:p w14:paraId="76555500" w14:textId="77777777" w:rsidR="00791280" w:rsidRDefault="00000000">
            <w:r>
              <w:rPr>
                <w:rFonts w:ascii="Times New Roman" w:hAnsi="Times New Roman"/>
                <w:color w:val="B40000"/>
                <w:sz w:val="19"/>
              </w:rPr>
              <w:t>CHƯA THỰC HIỆN</w:t>
            </w:r>
          </w:p>
        </w:tc>
        <w:tc>
          <w:tcPr>
            <w:tcW w:w="3264" w:type="dxa"/>
            <w:tcMar>
              <w:top w:w="50" w:type="dxa"/>
              <w:left w:w="70" w:type="dxa"/>
              <w:bottom w:w="50" w:type="dxa"/>
              <w:right w:w="70" w:type="dxa"/>
            </w:tcMar>
          </w:tcPr>
          <w:p w14:paraId="42AADBA8" w14:textId="77777777" w:rsidR="00791280" w:rsidRDefault="00000000">
            <w:r>
              <w:rPr>
                <w:rFonts w:ascii="Times New Roman" w:hAnsi="Times New Roman"/>
                <w:b/>
                <w:color w:val="008200"/>
                <w:sz w:val="19"/>
              </w:rPr>
              <w:t>HOÀN THÀNH 100% (Ràng buộc Tmin, Tmax)</w:t>
            </w:r>
          </w:p>
        </w:tc>
      </w:tr>
      <w:tr w:rsidR="00791280" w14:paraId="715D024E" w14:textId="77777777">
        <w:trPr>
          <w:jc w:val="center"/>
        </w:trPr>
        <w:tc>
          <w:tcPr>
            <w:tcW w:w="3264" w:type="dxa"/>
            <w:tcMar>
              <w:top w:w="50" w:type="dxa"/>
              <w:left w:w="70" w:type="dxa"/>
              <w:bottom w:w="50" w:type="dxa"/>
              <w:right w:w="70" w:type="dxa"/>
            </w:tcMar>
          </w:tcPr>
          <w:p w14:paraId="7FB706A9" w14:textId="77777777" w:rsidR="00791280" w:rsidRDefault="00000000">
            <w:r>
              <w:rPr>
                <w:rFonts w:ascii="Times New Roman" w:hAnsi="Times New Roman"/>
                <w:b/>
                <w:color w:val="000000"/>
                <w:sz w:val="19"/>
              </w:rPr>
              <w:t>7. Global ID &amp; Khử lỗi phân thân</w:t>
            </w:r>
          </w:p>
        </w:tc>
        <w:tc>
          <w:tcPr>
            <w:tcW w:w="3264" w:type="dxa"/>
            <w:tcMar>
              <w:top w:w="50" w:type="dxa"/>
              <w:left w:w="70" w:type="dxa"/>
              <w:bottom w:w="50" w:type="dxa"/>
              <w:right w:w="70" w:type="dxa"/>
            </w:tcMar>
          </w:tcPr>
          <w:p w14:paraId="2B877C81" w14:textId="77777777" w:rsidR="00791280" w:rsidRDefault="00000000">
            <w:r>
              <w:rPr>
                <w:rFonts w:ascii="Times New Roman" w:hAnsi="Times New Roman"/>
                <w:color w:val="B40000"/>
                <w:sz w:val="19"/>
              </w:rPr>
              <w:t>CHƯA HOÀN THIỆN</w:t>
            </w:r>
          </w:p>
        </w:tc>
        <w:tc>
          <w:tcPr>
            <w:tcW w:w="3264" w:type="dxa"/>
            <w:tcMar>
              <w:top w:w="50" w:type="dxa"/>
              <w:left w:w="70" w:type="dxa"/>
              <w:bottom w:w="50" w:type="dxa"/>
              <w:right w:w="70" w:type="dxa"/>
            </w:tcMar>
          </w:tcPr>
          <w:p w14:paraId="07C02520" w14:textId="77777777" w:rsidR="00791280" w:rsidRDefault="00000000">
            <w:r>
              <w:rPr>
                <w:rFonts w:ascii="Times New Roman" w:hAnsi="Times New Roman"/>
                <w:b/>
                <w:color w:val="008200"/>
                <w:sz w:val="19"/>
              </w:rPr>
              <w:t>HOÀN THÀNH 100% (Mutual Exclusion + EMA)</w:t>
            </w:r>
          </w:p>
        </w:tc>
      </w:tr>
      <w:tr w:rsidR="00791280" w14:paraId="4B01A27B" w14:textId="77777777">
        <w:trPr>
          <w:jc w:val="center"/>
        </w:trPr>
        <w:tc>
          <w:tcPr>
            <w:tcW w:w="3264" w:type="dxa"/>
            <w:tcMar>
              <w:top w:w="50" w:type="dxa"/>
              <w:left w:w="70" w:type="dxa"/>
              <w:bottom w:w="50" w:type="dxa"/>
              <w:right w:w="70" w:type="dxa"/>
            </w:tcMar>
          </w:tcPr>
          <w:p w14:paraId="182E67B2" w14:textId="77777777" w:rsidR="00791280" w:rsidRDefault="00000000">
            <w:r>
              <w:rPr>
                <w:rFonts w:ascii="Times New Roman" w:hAnsi="Times New Roman"/>
                <w:b/>
                <w:color w:val="000000"/>
                <w:sz w:val="19"/>
              </w:rPr>
              <w:t>8. Multi-Camera Demo (Extended Level 3)</w:t>
            </w:r>
          </w:p>
        </w:tc>
        <w:tc>
          <w:tcPr>
            <w:tcW w:w="3264" w:type="dxa"/>
            <w:tcMar>
              <w:top w:w="50" w:type="dxa"/>
              <w:left w:w="70" w:type="dxa"/>
              <w:bottom w:w="50" w:type="dxa"/>
              <w:right w:w="70" w:type="dxa"/>
            </w:tcMar>
          </w:tcPr>
          <w:p w14:paraId="474CC6CB" w14:textId="77777777" w:rsidR="00791280" w:rsidRDefault="00000000">
            <w:r>
              <w:rPr>
                <w:rFonts w:ascii="Times New Roman" w:hAnsi="Times New Roman"/>
                <w:color w:val="B40000"/>
                <w:sz w:val="19"/>
              </w:rPr>
              <w:t>CHƯA THỰC HIỆN</w:t>
            </w:r>
          </w:p>
        </w:tc>
        <w:tc>
          <w:tcPr>
            <w:tcW w:w="3264" w:type="dxa"/>
            <w:tcMar>
              <w:top w:w="50" w:type="dxa"/>
              <w:left w:w="70" w:type="dxa"/>
              <w:bottom w:w="50" w:type="dxa"/>
              <w:right w:w="70" w:type="dxa"/>
            </w:tcMar>
          </w:tcPr>
          <w:p w14:paraId="67733D40" w14:textId="77777777" w:rsidR="00791280" w:rsidRDefault="00000000">
            <w:r>
              <w:rPr>
                <w:rFonts w:ascii="Times New Roman" w:hAnsi="Times New Roman"/>
                <w:b/>
                <w:color w:val="008200"/>
                <w:sz w:val="19"/>
              </w:rPr>
              <w:t>HOÀN THÀNH 100% (Demo &gt;= 3 camera đồng bộ)</w:t>
            </w:r>
          </w:p>
        </w:tc>
      </w:tr>
      <w:tr w:rsidR="00791280" w14:paraId="5E6095CD" w14:textId="77777777">
        <w:trPr>
          <w:jc w:val="center"/>
        </w:trPr>
        <w:tc>
          <w:tcPr>
            <w:tcW w:w="3264" w:type="dxa"/>
            <w:tcMar>
              <w:top w:w="50" w:type="dxa"/>
              <w:left w:w="70" w:type="dxa"/>
              <w:bottom w:w="50" w:type="dxa"/>
              <w:right w:w="70" w:type="dxa"/>
            </w:tcMar>
          </w:tcPr>
          <w:p w14:paraId="18C3278C" w14:textId="77777777" w:rsidR="00791280" w:rsidRDefault="00000000">
            <w:r>
              <w:rPr>
                <w:rFonts w:ascii="Times New Roman" w:hAnsi="Times New Roman"/>
                <w:b/>
                <w:color w:val="000000"/>
                <w:sz w:val="19"/>
              </w:rPr>
              <w:t>9. Sơ đồ mặt bằng 2D Floor Plan</w:t>
            </w:r>
          </w:p>
        </w:tc>
        <w:tc>
          <w:tcPr>
            <w:tcW w:w="3264" w:type="dxa"/>
            <w:tcMar>
              <w:top w:w="50" w:type="dxa"/>
              <w:left w:w="70" w:type="dxa"/>
              <w:bottom w:w="50" w:type="dxa"/>
              <w:right w:w="70" w:type="dxa"/>
            </w:tcMar>
          </w:tcPr>
          <w:p w14:paraId="11D0D7B1" w14:textId="77777777" w:rsidR="00791280" w:rsidRDefault="00000000">
            <w:r>
              <w:rPr>
                <w:rFonts w:ascii="Times New Roman" w:hAnsi="Times New Roman"/>
                <w:color w:val="B40000"/>
                <w:sz w:val="19"/>
              </w:rPr>
              <w:t>CHƯA THỰC HIỆN</w:t>
            </w:r>
          </w:p>
        </w:tc>
        <w:tc>
          <w:tcPr>
            <w:tcW w:w="3264" w:type="dxa"/>
            <w:tcMar>
              <w:top w:w="50" w:type="dxa"/>
              <w:left w:w="70" w:type="dxa"/>
              <w:bottom w:w="50" w:type="dxa"/>
              <w:right w:w="70" w:type="dxa"/>
            </w:tcMar>
          </w:tcPr>
          <w:p w14:paraId="13EF4CC3" w14:textId="77777777" w:rsidR="00791280" w:rsidRDefault="00000000">
            <w:r>
              <w:rPr>
                <w:rFonts w:ascii="Times New Roman" w:hAnsi="Times New Roman"/>
                <w:b/>
                <w:color w:val="008200"/>
                <w:sz w:val="19"/>
              </w:rPr>
              <w:t>HOÀN THÀNH 100% (Vẽ đường đi thời gian thực)</w:t>
            </w:r>
          </w:p>
        </w:tc>
      </w:tr>
      <w:tr w:rsidR="00791280" w14:paraId="77B39E3E" w14:textId="77777777">
        <w:trPr>
          <w:jc w:val="center"/>
        </w:trPr>
        <w:tc>
          <w:tcPr>
            <w:tcW w:w="3264" w:type="dxa"/>
            <w:tcMar>
              <w:top w:w="50" w:type="dxa"/>
              <w:left w:w="70" w:type="dxa"/>
              <w:bottom w:w="50" w:type="dxa"/>
              <w:right w:w="70" w:type="dxa"/>
            </w:tcMar>
          </w:tcPr>
          <w:p w14:paraId="3A5FC5D2" w14:textId="77777777" w:rsidR="00791280" w:rsidRDefault="00000000">
            <w:r>
              <w:rPr>
                <w:rFonts w:ascii="Times New Roman" w:hAnsi="Times New Roman"/>
                <w:b/>
                <w:color w:val="000000"/>
                <w:sz w:val="19"/>
              </w:rPr>
              <w:t>10. Web Dashboard giám sát (Streamlit)</w:t>
            </w:r>
          </w:p>
        </w:tc>
        <w:tc>
          <w:tcPr>
            <w:tcW w:w="3264" w:type="dxa"/>
            <w:tcMar>
              <w:top w:w="50" w:type="dxa"/>
              <w:left w:w="70" w:type="dxa"/>
              <w:bottom w:w="50" w:type="dxa"/>
              <w:right w:w="70" w:type="dxa"/>
            </w:tcMar>
          </w:tcPr>
          <w:p w14:paraId="0734D5CB" w14:textId="77777777" w:rsidR="00791280" w:rsidRDefault="00000000">
            <w:r>
              <w:rPr>
                <w:rFonts w:ascii="Times New Roman" w:hAnsi="Times New Roman"/>
                <w:color w:val="B40000"/>
                <w:sz w:val="19"/>
              </w:rPr>
              <w:t>CHƯA THỰC HIỆN</w:t>
            </w:r>
          </w:p>
        </w:tc>
        <w:tc>
          <w:tcPr>
            <w:tcW w:w="3264" w:type="dxa"/>
            <w:tcMar>
              <w:top w:w="50" w:type="dxa"/>
              <w:left w:w="70" w:type="dxa"/>
              <w:bottom w:w="50" w:type="dxa"/>
              <w:right w:w="70" w:type="dxa"/>
            </w:tcMar>
          </w:tcPr>
          <w:p w14:paraId="10FA91AF" w14:textId="77777777" w:rsidR="00791280" w:rsidRDefault="00000000">
            <w:r>
              <w:rPr>
                <w:rFonts w:ascii="Times New Roman" w:hAnsi="Times New Roman"/>
                <w:b/>
                <w:color w:val="008200"/>
                <w:sz w:val="19"/>
              </w:rPr>
              <w:t>HOÀN THÀNH 100% (Giao diện Web 3 Tab)</w:t>
            </w:r>
          </w:p>
        </w:tc>
      </w:tr>
      <w:tr w:rsidR="00791280" w14:paraId="6CCC3EC1" w14:textId="77777777">
        <w:trPr>
          <w:jc w:val="center"/>
        </w:trPr>
        <w:tc>
          <w:tcPr>
            <w:tcW w:w="3264" w:type="dxa"/>
            <w:tcMar>
              <w:top w:w="50" w:type="dxa"/>
              <w:left w:w="70" w:type="dxa"/>
              <w:bottom w:w="50" w:type="dxa"/>
              <w:right w:w="70" w:type="dxa"/>
            </w:tcMar>
          </w:tcPr>
          <w:p w14:paraId="40CAAF27" w14:textId="77777777" w:rsidR="00791280" w:rsidRDefault="00000000">
            <w:r>
              <w:rPr>
                <w:rFonts w:ascii="Times New Roman" w:hAnsi="Times New Roman"/>
                <w:b/>
                <w:color w:val="000000"/>
                <w:sz w:val="19"/>
              </w:rPr>
              <w:t>11. Đánh giá độ trễ và benchmark</w:t>
            </w:r>
          </w:p>
        </w:tc>
        <w:tc>
          <w:tcPr>
            <w:tcW w:w="3264" w:type="dxa"/>
            <w:tcMar>
              <w:top w:w="50" w:type="dxa"/>
              <w:left w:w="70" w:type="dxa"/>
              <w:bottom w:w="50" w:type="dxa"/>
              <w:right w:w="70" w:type="dxa"/>
            </w:tcMar>
          </w:tcPr>
          <w:p w14:paraId="3AAE441C" w14:textId="77777777" w:rsidR="00791280" w:rsidRDefault="00000000">
            <w:r>
              <w:rPr>
                <w:rFonts w:ascii="Times New Roman" w:hAnsi="Times New Roman"/>
                <w:color w:val="B40000"/>
                <w:sz w:val="19"/>
              </w:rPr>
              <w:t>CHƯA ĐÁNH GIÁ</w:t>
            </w:r>
          </w:p>
        </w:tc>
        <w:tc>
          <w:tcPr>
            <w:tcW w:w="3264" w:type="dxa"/>
            <w:tcMar>
              <w:top w:w="50" w:type="dxa"/>
              <w:left w:w="70" w:type="dxa"/>
              <w:bottom w:w="50" w:type="dxa"/>
              <w:right w:w="70" w:type="dxa"/>
            </w:tcMar>
          </w:tcPr>
          <w:p w14:paraId="4A77B0F3" w14:textId="77777777" w:rsidR="00791280" w:rsidRDefault="00000000">
            <w:r>
              <w:rPr>
                <w:rFonts w:ascii="Times New Roman" w:hAnsi="Times New Roman"/>
                <w:b/>
                <w:color w:val="008200"/>
                <w:sz w:val="19"/>
              </w:rPr>
              <w:t>HOÀN THÀNH 100% (Bảng số liệu FPS &amp; Latency)</w:t>
            </w:r>
          </w:p>
        </w:tc>
      </w:tr>
    </w:tbl>
    <w:p w14:paraId="72906234" w14:textId="77777777" w:rsidR="00791280" w:rsidRDefault="00000000">
      <w:pPr>
        <w:spacing w:after="60"/>
        <w:jc w:val="both"/>
      </w:pPr>
      <w:r>
        <w:rPr>
          <w:rFonts w:ascii="Times New Roman" w:hAnsi="Times New Roman"/>
          <w:b/>
          <w:color w:val="141414"/>
        </w:rPr>
        <w:t xml:space="preserve">Kết luận: </w:t>
      </w:r>
      <w:r>
        <w:rPr>
          <w:rFonts w:ascii="Times New Roman" w:hAnsi="Times New Roman"/>
          <w:color w:val="282828"/>
        </w:rPr>
        <w:t>Hệ thống đã hoàn thành trọn vẹn 100% tất cả các mục tiêu, đạt mức mở rộng cao nhất Extended Level 3 của đề bài CVFP26BCPPRJC008. Toàn bộ mã nguồn, mô hình huấn luyện, kịch bản demo và tài liệu báo cáo kỹ thuật đã sẵn sàng phục vụ buổi bảo vệ chính thức.</w:t>
      </w:r>
    </w:p>
    <w:sectPr w:rsidR="00791280" w:rsidSect="00034616">
      <w:pgSz w:w="12240" w:h="15840"/>
      <w:pgMar w:top="1080"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0126516">
    <w:abstractNumId w:val="8"/>
  </w:num>
  <w:num w:numId="2" w16cid:durableId="863127883">
    <w:abstractNumId w:val="6"/>
  </w:num>
  <w:num w:numId="3" w16cid:durableId="1975674887">
    <w:abstractNumId w:val="5"/>
  </w:num>
  <w:num w:numId="4" w16cid:durableId="427652243">
    <w:abstractNumId w:val="4"/>
  </w:num>
  <w:num w:numId="5" w16cid:durableId="492986104">
    <w:abstractNumId w:val="7"/>
  </w:num>
  <w:num w:numId="6" w16cid:durableId="109518839">
    <w:abstractNumId w:val="3"/>
  </w:num>
  <w:num w:numId="7" w16cid:durableId="343480695">
    <w:abstractNumId w:val="2"/>
  </w:num>
  <w:num w:numId="8" w16cid:durableId="828979294">
    <w:abstractNumId w:val="1"/>
  </w:num>
  <w:num w:numId="9" w16cid:durableId="1970670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082"/>
    <w:rsid w:val="0029639D"/>
    <w:rsid w:val="00326F90"/>
    <w:rsid w:val="00791280"/>
    <w:rsid w:val="00A853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A7F30B"/>
  <w14:defaultImageDpi w14:val="300"/>
  <w15:docId w15:val="{461B18CC-10E7-4CB0-B09A-5C7D16D5D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1891</Words>
  <Characters>10783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Vu Long</cp:lastModifiedBy>
  <cp:revision>2</cp:revision>
  <dcterms:created xsi:type="dcterms:W3CDTF">2013-12-23T23:15:00Z</dcterms:created>
  <dcterms:modified xsi:type="dcterms:W3CDTF">2026-10-29T08:23:00Z</dcterms:modified>
  <cp:category/>
</cp:coreProperties>
</file>